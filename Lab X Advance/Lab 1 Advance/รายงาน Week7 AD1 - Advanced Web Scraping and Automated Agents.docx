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รายงานผลการปฏิบัติการทดลอง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38"/>
          <w:szCs w:val="38"/>
          <w:bCs/>
        </w:rPr>
        <w:t>Week 7 – LabX ADV (AD1) : Advanced Web Scraping &amp; Introduction to Automated Agents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4"/>
          <w:szCs w:val="34"/>
        </w:rPr>
        <w:t>(การดึงข้อมูลเว็บขั้นสูงและการสร้างเอเจนต์อัตโนมัติเบื้องต้น)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Script Programming (sec 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อาจารย์ผู้สอน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วันที่ส่งงาน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ชื่อโปรเจกต์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agentic-web-scraper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ภาษา / ไลบรารีที่ใช้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Python, Selenium, webdriver-manager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เว็บไซต์เป้าหมาย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books.toscrape.com (เว็บฝึกหัดสำหรับ scraping)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ผลลัพธ์ที่ได้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ข้อมูลหนังสือ 40 รายการ จาก 2 หน้า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ที่เก็บซอร์สโค้ด (GitHub)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https://github.com/sapphanyu/673380xxx-x_sec1_script_programming/tree/main/week7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วัตถุประสงค์ของการทดลอง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ใช้ Selenium ดึงข้อมูลจากเว็บไซต์ที่เนื้อหาถูกเรนเดอร์ด้วย JavaScript 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เข้าใจและประยุกต์ใช้กลไกความทนทาน (Robustness) เช่น การรอ element, การคลิกอย่างปลอดภัย และการกำหนด User-Agent เพื่อหลีกเลี่ยงการถูกบล็อก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ออกแบบระบบที่ขับเคลื่อนด้วยไฟล์ configuration เพื่อจำลองพฤติกรรมของเอเจนต์อัตโนมัติ (Agentic)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จัดโครงสร้างข้อมูลที่ดึงมาด้วย dataclass และบันทึกลงไฟล์ JSON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วิเคราะห์โครงสร้าง HTML ของหน้าเว็บ และเขียน CSS Selector ที่ถูกต้อง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เข้าใจความรับผิดชอบด้านจริยธรรมและกฎหมายของการดึงข้อมูลเว็บแบบอัตโนมัติ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ทฤษฎีที่เกี่ยวข้อง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2.1 ข้อจำกัดของการ Scraping แบบพื้นฐาน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การดึงข้อมูลด้วย requests ร่วมกับ BeautifulSoup ใช้ได้ดีกับหน้าเว็บแบบ static เท่านั้น เพราะเป็นการดาวน์โหลด HTML ดิบมาแล้ววิเคราะห์ จึงไม่สามารถจัดการกับเนื้อหาที่ถูกสร้างด้วย JavaScript ภายหลังการโหลดหน้า การเลื่อนหน้าแบบ infinite scroll หรือข้อมูลที่ปรากฏหลังการคลิกปุ่มได้ จึงต้องใช้ Selenium ซึ่งควบคุมเบราว์เซอร์จริงเข้ามาแก้ปัญหาเหล่านี้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30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หัวข้อเปรียบเทียบ</w:t>
            </w:r>
          </w:p>
        </w:tc>
        <w:tc>
          <w:tcPr>
            <w:tcW w:type="dxa" w:w="331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requests + BeautifulSoup</w:t>
            </w:r>
          </w:p>
        </w:tc>
        <w:tc>
          <w:tcPr>
            <w:tcW w:type="dxa" w:w="37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Selenium WebDriver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วิธีทำงาน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ดาวน์โหลด HTML ดิบมาวิเคราะห์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ควบคุมเบราว์เซอร์จริงให้เปิดหน้าเว็บ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เนื้อหา JavaScript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ดึงไม่ได้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ดึงได้ เพราะรอให้เบราว์เซอร์เรนเดอร์เสร็จ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การคลิก / กรอกฟอร์ม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ทำไม่ได้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ทำได้ (.click(), .send_keys())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ความเร็ว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เร็วมาก ใช้ทรัพยากรน้อย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ช้ากว่า เพราะต้องเปิดเบราว์เซอร์จริง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ความเหมาะสม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เว็บ static ทั่วไป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เว็บไดนามิกที่ต้องโต้ตอบ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เปรียบเทียบการ scraping แบบพื้นฐานกับการใช้ Selenium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2.2 แนวคิด Agentic Scraping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เอเจนต์ (Agent) ในทางคอมพิวเตอร์หมายถึงโปรแกรมที่มีเป้าหมาย รับรู้สภาพแวดล้อม ลงมือกระทำ และปรับตัวตามสถานการณ์ได้ ในการทดลองนี้เราจำลองพฤติกรรมดังกล่าวด้วยวิธี Configuration-Driven กล่าวคือแทนที่จะเขียน CSS Selector ฝังตายตัวไว้ในโค้ด เราย้ายกฎทั้งหมดไปไว้ในไฟล์ JSON ภายนอก โปรแกรมจึงทำหน้าที่เป็นเพียง “ตัวปฏิบัติตามแผน” เมื่อต้องการเปลี่ยนเว็บไซต์เป้าหมายก็เพียงแก้ไฟล์ config โดยไม่ต้องแตะซอร์สโค้ดเลย ซึ่งเป็นรากฐานของการพัฒนาไปสู่เอเจนต์ที่ใช้ AI ตัดสินใจเองในอนาคต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โครงสร้างของโปรเจกต์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โปรเจกต์แยกหน้าที่ออกเป็นโมดูลย่อยอย่างชัดเจน ทำให้แต่ละไฟล์รับผิดชอบงานเพียงอย่างเดียว สามารถทดสอบและแก้ไขแยกส่วนได้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69280" cy="3125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โครงสร้างไฟล์และโฟลเดอร์ของโปรเจกต์ agentic-web-scraper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การออกแบบและการทำงานของเอเจนต์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4.1 ไฟล์ Configuration – หัวใจของความเป็น Agentic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configs/example_site_config.json เป็นตัวกำหนดพฤติกรรมทั้งหมดของเอเจนต์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{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"start_url": "https://books.toscrape.com/catalogue/category/books_1/index.html",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"max_pages": 2,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"delay_between_pages": 1,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"item_container_selector": "article.product_pod",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"pagination_selector": "li.next a",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"item_data_selectors": {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"name": "h3 a",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"price": "p.price_color",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"description": null,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"url": "h3 a",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"image_url": "div.image_container a img"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}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302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คีย์ใน config</w:t>
            </w:r>
          </w:p>
        </w:tc>
        <w:tc>
          <w:tcPr>
            <w:tcW w:type="dxa" w:w="63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ความหมาย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start_url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หน้าเว็บเริ่มต้นที่เอเจนต์จะเข้าไปทำงาน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max_pages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จำนวนหน้าสูงสุดที่อนุญาตให้ไล่เก็บข้อมูล (ป้องกันการวนไม่รู้จบ)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delay_between_pages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เวลาหน่วงระหว่างหน้า หน่วยเป็นวินาที (มารยาทในการ scrape)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item_container_selector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CSS Selector ของกล่องสินค้าหนึ่งรายการ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pagination_selector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CSS Selector ของปุ่ม/ลิงก์ไปหน้าถัดไป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item_data_selectors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ชุด Selector ของแต่ละฟิลด์ที่ต้องการดึง เช่น ชื่อ ราคา ลิงก์ รูปภาพ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ความหมายของแต่ละคีย์ในไฟล์ configuration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จุดสำคัญคือค่า description ถูกกำหนดเป็น null เพราะหน้ารายการสินค้าของเว็บเป้าหมายไม่ได้แสดงคำบรรยายไว้ เอเจนต์จึงข้ามการดึงฟิลด์นี้ไปโดยอัตโนมัติ แสดงให้เห็นว่าไฟล์ config สามารถสั่งให้ “ไม่ต้องทำ” บางอย่างได้ด้วย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4.2 ลำดับการทำงานของเอเจนต์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69280" cy="3172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แผนภาพลำดับการทำงานของเอเจนต์ (Agent Loop)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เอเจนต์จะวนทำซ้ำขั้นตอนที่ 3 ถึง 5 จนกว่าจำนวนหน้าจะครบตามค่า max_pages หรือจนกว่าจะหาปุ่มไปหน้าถัดไปไม่เจอ จากนั้นจึงปิดเบราว์เซอร์และบันทึกผลลัพธ์ลงไฟล์ JSON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4.3 หน้าที่ของแต่ละโมดูล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52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ไฟล์</w:t>
            </w:r>
          </w:p>
        </w:tc>
        <w:tc>
          <w:tcPr>
            <w:tcW w:type="dxa" w:w="68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หน้าที่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config_parser.py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โหลดไฟล์ JSON และตรวจสอบว่ามีคีย์ที่จำเป็นครบถ้วน หากขาดจะโยน KeyError ทันทีตั้งแต่ก่อนเริ่มทำงาน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driver_manager.py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สร้างและปิด WebDriver รองรับทั้ง Chrome และ Firefox ดาวน์โหลดไดรเวอร์อัตโนมัติด้วย webdriver-manager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data_models.py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นิยาม dataclass ชื่อ Product สำหรับเก็บข้อมูลแต่ละรายการ ทำให้ข้อมูลมีโครงสร้างชัดเจนแทนการใช้ dict ลอย ๆ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scraper_agent.py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สมองของระบบ อ่าน config นำทาง ดึงข้อมูล และจัดการการเปลี่ยนหน้า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utils.py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ฟังก์ชันช่วยเหลือ ได้แก่ save_data_to_json(), wait_for_element() และ safe_click()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8"/>
                <w:szCs w:val="28"/>
              </w:rPr>
              <w:t>main.py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จุดเริ่มต้น เชื่อมทั้งสามขั้นตอนเข้าด้วยกัน คือโหลด config รันเอเจนต์ และบันทึกผล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หน้าที่ของแต่ละโมดูลในโปรเจกต์</w:t>
      </w:r>
    </w:p>
    <w:p>
      <w:pPr>
        <w:spacing w:after="80" w:before="12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โค้ดส่วนหลักของเอเจนต์ที่ทำหน้าที่วนหน้าและดึงข้อมูล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while current_page &lt;= self.config["max_pages"]: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print(f"Scraping page {current_page}...")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time.sleep(self.config["delay_between_pages"])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items = self.driver.find_elements(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By.CSS_SELECTOR, self.config["item_container_selector"])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for item in items: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results.append(asdict(self._parse_item(item)))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pagination_selector = self.config.get("pagination_selector")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pagination_selector and current_page &lt; self.config["max_pages"]: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next_buttons = self.driver.find_elements(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By.CSS_SELECTOR, pagination_selector)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if next_buttons: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safe_click(self.driver, next_buttons[0])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current_page += 1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else: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print("No next page button found. Stopping.")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break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else: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break</w:t>
      </w:r>
    </w:p>
    <w:p>
      <w:pPr>
        <w:spacing w:after="40" w:before="12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กลไกความทนทานที่ใช้ในโปรเจกต์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Headless Mode – เปิดเบราว์เซอร์แบบไม่แสดงหน้าจอด้วย --headless=new ทำให้ทำงานเร็วขึ้น และรันบนเครื่องเซิร์ฟเวอร์ที่ไม่มีจอภาพได้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User-Agent Spoofing – กำหนด User-Agent ให้เหมือนเบราว์เซอร์จริง ลดโอกาสถูกเว็บไซต์ตรวจจับและปฏิเสธการเข้าถึง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Implicit Wait – ตั้งค่า driver.implicitly_wait(10) ให้รอ element ปรากฏได้สูงสุด 10 วินาที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Explicit Wait – ฟังก์ชัน wait_for_element() ใช้ WebDriverWait ร่วมกับ expected_conditions เพื่อรอเงื่อนไขที่เจาะจง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Safe Click – ฟังก์ชัน safe_click() เลื่อนหน้าจอไปยัง element ก่อนคลิกเสมอ เพื่อป้องกันข้อผิดพลาด element ถูกบังหรือยังไม่อยู่ในพื้นที่ที่คลิกได้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Rate Limiting – หน่วงเวลา 1 วินาทีระหว่างแต่ละหน้า เพื่อไม่ให้เป็นภาระแก่เซิร์ฟเวอร์ปลายทาง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วิธีการติดตั้งและการรันโปรแกรม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# 1) เข้าไปที่โฟลเดอร์โปรเจกต์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cd agentic-web-scraper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2) สร้างและเปิดใช้งาน virtual environment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-m venv venv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venv\Scripts\activate          # Windows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3) ติดตั้งไลบรารีที่จำเป็น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pip install -r requirements.txt      # selenium, webdriver-manager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4) ทดสอบว่าติดตั้ง Selenium และ WebDriver สำเร็จ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test_setup.py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5) รันเอเจนต์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main.py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ข้อควรระวัง : ต้องรันคำสั่ง python main.py จากภายในโฟลเดอร์ agentic-web-scraper เท่านั้น เนื่องจากไฟล์ main.py อ้างอิงพาธแบบสัมพัทธ์ คือ configs/example_site_config.json และ data/scraped_products.json หากรันจากโฟลเดอร์อื่นจะเกิดข้อผิดพลาดหาไฟล์ไม่พบ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ผลการทดลอง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6.1 ผลการรันโปรแกรม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เมื่อสั่งรัน python main.py เอเจนต์ทำงานได้สำเร็จครบทุกขั้นตอน โดยแสดงข้อความ Scraping page 1... และ Scraping page 2... ตามลำดับ แล้วจบด้วยข้อความยืนยันว่าดึงข้อมูลได้ 40 รายการและบันทึกลงไฟล์เรียบร้อย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52160" cy="799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terminal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9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ผลการรันเอเจนต์บนเทอร์มินัล แสดงการไล่เก็บข้อมูล 2 หน้า ได้ข้อมูล 40 รายการ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จากรูปที่ 3 จะเห็นว่าการสั่งรันครั้งแรกเกิดข้อผิดพลาด No such file or directory เนื่องจากรันจากโฟลเดอร์ชั้นนอก เมื่อใช้คำสั่ง cd เข้าไปในโฟลเดอร์ agentic-web-scraper ก่อนแล้วจึงรันใหม่ โปรแกรมจึงทำงานได้ตามปกติ ซึ่งตรงกับข้อควรระวังที่กล่าวไว้ในหัวข้อที่ 5 (ภาพหน้าจอเต็มของ VS Code ดูได้จากไฟล์ screenshots/03_vscode_run.png)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6.2 ข้อมูลที่ได้ (data/scraped_products.json)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ข้อมูลถูกบันทึกเป็นไฟล์ JSON ที่จัดรูปแบบให้อ่านง่าย โดยแต่ละรายการประกอบด้วย 5 ฟิลด์ ตรงตามโครงสร้างของ dataclass Product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394960" cy="3296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aped_products_j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4  ตัวอย่างข้อมูลในไฟล์ scraped_products.json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331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รายการตรวจสอบ</w:t>
            </w:r>
          </w:p>
        </w:tc>
        <w:tc>
          <w:tcPr>
            <w:tcW w:type="dxa" w:w="604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ผลที่ได้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จำนวนหน้าที่ไล่เก็บ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 หน้า (ตรงตามค่า max_pages)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จำนวนรายการทั้งหมด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40 รายการ (หน้าละ 20 รายการ)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จำนวน URL ที่ไม่ซ้ำกัน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40 รายการ — ไม่มีข้อมูลซ้ำ แสดงว่าการเปลี่ยนหน้าทำงานถูกต้อง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ช่วงราคาที่พบ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£12.84 – £57.25 (ราคาเฉลี่ย £34.96)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ฟิลด์ description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เป็น null ทั้ง 40 รายการ ตามที่กำหนดไว้ใน config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รูปแบบไฟล์ผลลัพธ์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JSON (UTF-8, indent 4)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4  สรุปผลการตรวจสอบข้อมูลที่ดึงได้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115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ลำดับ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ชื่อหนังสือ</w:t>
            </w:r>
          </w:p>
        </w:tc>
        <w:tc>
          <w:tcPr>
            <w:tcW w:type="dxa" w:w="172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ราคา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 Light in the ...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£51.77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Tipping the Velvet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£53.74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Soumission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£50.10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Sharp Objects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£47.82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Sapiens: A Brief History ...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£54.23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5  ตัวอย่างข้อมูล 5 รายการแรกที่ดึงได้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การวิเคราะห์ผลและข้อสังเกต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1 : การเปลี่ยนหน้า (Pagination) ทำงานถูกต้อง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ข้อมูลที่ได้มี 40 รายการ และเมื่อตรวจสอบค่า url พบว่าไม่ซ้ำกันเลยแม้แต่รายการเดียว ยืนยันได้ว่าเอเจนต์คลิกปุ่มไปหน้าถัดไปสำเร็จจริง และไม่ได้ดึงข้อมูลหน้าเดิมซ้ำสองรอบ ซึ่งเป็นข้อผิดพลาดที่พบบ่อยเมื่อเขียนลูปเปลี่ยนหน้าไม่ถูกต้อง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2 : ชื่อหนังสือบางรายการถูกตัดให้สั้นลง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จากข้อมูลทั้งหมด 40 รายการ พบว่ามีถึง 22 รายการที่ชื่อลงท้ายด้วยจุดสามจุด เช่น A Light in the ... สาเหตุเกิดจากตัวเว็บไซต์เองแสดงชื่อแบบย่อในหน้ารายการ เมื่อโค้ดใช้คำสั่ง .text จึงได้ข้อความที่ถูกตัดมาแล้ว แนวทางแก้ไขคือเปลี่ยนไปอ่านจากแอตทริบิวต์ title ของแท็ก &lt;a&gt; แทน ด้วยคำสั่ง get_attribute("title") ซึ่งเก็บชื่อเต็มไว้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3 : การใช้ Headless Mode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การตั้งค่า headless=True ทำให้เบราว์เซอร์ทำงานโดยไม่แสดงหน้าต่าง ประหยัดทรัพยากรและทำงานเร็วขึ้นมาก แต่เมื่อเกิดปัญหาหา element ไม่พบ การเปลี่ยนเป็น headless=False ชั่วคราว จะช่วยให้มองเห็นว่าเบราว์เซอร์กำลังทำอะไรอยู่ และวินิจฉัยปัญหาได้ง่ายขึ้นมาก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4 : การเลือกใช้ dataclass แทน dictionary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การนิยามคลาส Product ด้วย @dataclass ทำให้โครงสร้างข้อมูลถูกบังคับให้ตรงกันทุกรายการ ลดข้อผิดพลาดจากการพิมพ์ชื่อคีย์ผิด และสามารถแปลงกลับเป็น dictionary เพื่อบันทึกเป็น JSON ได้ทันทีด้วยฟังก์ชัน asdict()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8. จริยธรรมและกฎหมายในการดึงข้อมูลเว็บ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การดึงข้อมูลเว็บแบบอัตโนมัติมีประเด็นด้านจริยธรรมและกฎหมายที่ต้องคำนึงถึงอย่างจริงจัง โดยเฉพาะเมื่อใช้ Selenium ซึ่งเจ้าของเว็บไซต์อาจมองว่าเป็นการเข้าถึงที่ก้าวร้าวกว่าการใช้ requests ธรรมดา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7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หลักปฏิบัติ</w:t>
            </w:r>
          </w:p>
        </w:tc>
        <w:tc>
          <w:tcPr>
            <w:tcW w:type="dxa" w:w="662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รายละเอียดและการนำไปใช้ในโปรเจกต์นี้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ตรวจสอบ robots.txt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เข้าไปดูที่ https://[โดเมน]/robots.txt ก่อนเสมอ หากระบุห้ามเข้าถึงเส้นทางใดต้องไม่ดึงข้อมูลจากเส้นทางนั้น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อ่านเงื่อนไขการใช้งาน (ToS)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หลายเว็บไซต์ระบุห้าม scraping ไว้ชัดเจน การฝ่าฝืนถือเป็นการผิดสัญญาและอาจถูกดำเนินคดีได้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จำกัดอัตราการเข้าถึง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โปรเจกต์นี้กำหนด delay_between_pages เท่ากับ 1 วินาที และจำกัด max_pages ไว้เพียง 2 หน้า เพื่อไม่ให้สร้างภาระแก่เซิร์ฟเวอร์จนเข้าข่ายการโจมตีแบบ DoS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เลือกเป้าหมายที่เหมาะสม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เลือกใช้ books.toscrape.com ซึ่งเป็นเว็บไซต์จำลองที่สร้างขึ้นเพื่อการฝึกหัด scraping โดยเฉพาะ จึงไม่กระทบต่อเว็บไซต์เชิงพาณิชย์จริง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ระบุตัวตนผ่าน User-Agent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ควรกำหนด User-Agent ที่สื่อถึงตัวโปรแกรมและช่องทางติดต่อ เพื่อให้ผู้ดูแลเว็บไซต์ติดต่อกลับได้หากเกิดปัญหา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ระวังเรื่องลิขสิทธิ์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ข้อมูลที่ดึงมาโดยทั่วไปไม่สามารถนำไปเผยแพร่ซ้ำได้หากไม่ได้รับอนุญาต โปรเจกต์นี้จัดทำขึ้นเพื่อการศึกษาเท่านั้น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6  หลักจริยธรรมและกฎหมายที่ยึดถือในการทดลอง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9. ปัญหาที่พบและข้อเสนอแนะในการปรับปรุง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1 : ยังไม่มีไฟล์ docs/ETHICS.md ตามที่โจทย์กำหนด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รายละเอียด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โครงสร้างโปรเจกต์ในโจทย์ระบุให้มีโฟลเดอร์ docs/ พร้อมไฟล์ ETHICS.md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สำหรับอธิบายประเด็นจริยธรรมและกฎหมายโดยเฉพาะ แต่ในโปรเจกต์ยังไม่ได้สร้างไว้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สร้างไฟล์ docs/ETHICS.md โดยนำเนื้อหาในหัวข้อที่ 8 ของรายงานฉบับนี้ไปใช้ได้ทันที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2 : ไฟล์ .gitignore ว่างเปล่า ทำให้ __pycache__ ถูกอัปขึ้น Git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รายละเอียด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ตรวจสอบพบว่าโฟลเดอร์ src/__pycache__/ ซึ่งเป็นไฟล์ที่ Python สร้างขึ้นอัตโนมัติ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ถูกคอมมิตขึ้นไปบน GitHub ด้วย ทำให้ repository มีไฟล์ที่ไม่จำเป็นปะปนอยู่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เพิ่มรายการ __pycache__/ , *.pyc และ venv/ ลงในไฟล์ .gitignore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แล้วลบออกจาก Git ด้วยคำสั่ง git rm -r --cached src/__pycache__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3 : การใช้ except แบบไม่ระบุชนิดข้อผิดพลาด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รายละเอียด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ในเมธอด _parse_item() ของไฟล์ scraper_agent.py ใช้คำสั่ง except: เปล่า ๆ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ซึ่งจะดักจับข้อผิดพลาดทุกชนิดรวมถึงข้อผิดพลาดที่ไม่คาดคิด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ทำให้หากเขียน Selector ผิด โปรแกรมจะคืนค่า None เงียบ ๆ โดยไม่มีสัญญาณเตือนใด ๆ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เปลี่ยนเป็น except NoSuchElementException: เพื่อดักเฉพาะกรณีที่ตั้งใจ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และเพิ่มการบันทึก log เตือนเมื่อหา element ไม่พบ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4 : config_parser ยังไม่ตรวจสอบคีย์ pagination_selector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รายละเอียด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รายการ REQUIRED_KEYS มีเพียง 5 คีย์ และไม่รวม pagination_selector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หากผู้ใช้ลืมใส่คีย์นี้ โปรแกรมจะไม่แจ้งเตือน แต่จะหยุดทำงานหลังเก็บข้อมูลหน้าแรกเสร็จ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ทำให้เข้าใจผิดว่าเว็บไซต์มีเพียงหน้าเดียว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เพิ่มการตรวจสอบและแจ้งเตือน (warning) เมื่อไม่พบคีย์ pagination_selector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เพื่อให้ผู้ใช้ทราบว่าเอเจนต์จะทำงานเพียงหน้าเดียว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ประเด็นที่ 5 : ชื่อสินค้าที่ได้ถูกตัดสั้น</w:t>
      </w:r>
    </w:p>
    <w:p>
      <w:pPr>
        <w:spacing w:after="20" w:before="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รายละเอียด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ดังที่อธิบายในข้อสังเกตที่ 2 มี 22 จาก 40 รายการที่ได้ชื่อไม่ครบ</w:t>
      </w:r>
    </w:p>
    <w:p>
      <w:pPr>
        <w:spacing w:after="20" w:before="60"/>
        <w:ind w:left="432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 :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เพิ่มทางเลือกในไฟล์ config ให้ระบุได้ว่าจะดึงข้อมูลจากข้อความ (.text)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หรือจากแอตทริบิวต์ใด เช่น {"selector": "h3 a", "attr": "title"}</w:t>
      </w:r>
    </w:p>
    <w:p>
      <w:pPr>
        <w:spacing w:after="20" w:before="0"/>
        <w:ind w:left="792"/>
      </w:pPr>
      <w:r>
        <w:rPr>
          <w:rFonts w:ascii="Angsana New" w:hAnsi="Angsana New" w:eastAsia="Angsana New" w:cs="Angsana New"/>
          <w:b w:val="0"/>
          <w:i w:val="0"/>
          <w:sz w:val="30"/>
          <w:szCs w:val="30"/>
        </w:rPr>
        <w:t>ซึ่งจะทำให้ไฟล์ config ยืดหยุ่นและเป็น agentic มากยิ่งขึ้น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10. สรุปผลการทดลอง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การทดลองนี้บรรลุวัตถุประสงค์ที่ตั้งไว้ โปรแกรมสามารถทำงานเป็นเอเจนต์อัตโนมัติได้ครบวงจร ตั้งแต่อ่านแผนงานจากไฟล์ configuration เปิดเบราว์เซอร์แบบ headless ไล่เก็บข้อมูลข้ามหน้า ไปจนถึงบันทึกผลลัพธ์ 40 รายการลงไฟล์ JSON ได้อย่างถูกต้อง โดยสรุปสาระสำคัญได้ดังนี้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Selenium ช่วยให้ดึงข้อมูลจากหน้าเว็บที่ต้องโต้ตอบหรือเรนเดอร์ด้วย JavaScript ได้ ซึ่งเป็นสิ่งที่ requests และ BeautifulSoup ทำไม่ได้ แต่ต้องแลกมาด้วยความเร็วที่ช้าลง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การย้ายกฎการทำงานออกไปไว้ในไฟล์ configuration คือหัวใจของแนวคิด Agentic ทำให้เปลี่ยนเว็บไซต์เป้าหมายได้โดยไม่ต้องแก้ซอร์สโค้ดแม้แต่บรรทัดเดียว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การแยกโค้ดเป็นโมดูลตามหน้าที่ ทั้ง config_parser, driver_manager, data_models, scraper_agent และ utils ทำให้ระบบอ่านง่ายและขยายต่อได้สะดวก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กลไกความทนทาน เช่น การรอ element การคลิกอย่างปลอดภัย และการหน่วงเวลา เป็นสิ่งจำเป็นเสมอในงาน scraping เพราะหน้าเว็บจริงมีความไม่แน่นอนสูง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 scraping ต้องคำนึงถึงจริยธรรมและกฎหมายควบคู่ไปด้วยเสมอ ทั้งการเคารพ robots.txt การอ่านเงื่อนไขการใช้งาน และการจำกัดอัตราการเข้าถึง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แนวทางพัฒนาต่อยอด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รองรับการดึงข้อมูลจากแอตทริบิวต์ที่กำหนดเองในไฟล์ config เพื่อแก้ปัญหาชื่อสินค้าถูกตัดสั้น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เพิ่มกลไกลองใหม่ (Retry) เมื่อเกิด TimeoutException หรือ StaleElementReferenceException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บันทึกข้อมูลลงฐานข้อมูล เช่น SQLite แทนไฟล์ JSON เพื่อรองรับข้อมูลจำนวนมากและค้นหาได้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เพิ่มระบบ logging แทนการใช้คำสั่ง print เพื่อให้ติดตามการทำงานย้อนหลังได้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ต่อยอดสู่ AI Agent จริง โดยให้โมเดลภาษาขนาดใหญ่ (LLM) ช่วยสร้าง CSS Selector จากคำอธิบายภาษาธรรมชาติ หรือช่วยตัดสินใจว่าควรคลิกที่ใดต่อไปจากเป้าหมายที่กำหนด</w:t>
      </w:r>
    </w:p>
    <w:p>
      <w:pPr>
        <w:spacing w:after="40" w:before="20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ซอร์สโค้ดทั้งหมดของโปรเจกต์นี้เผยแพร่ไว้ที่ :</w:t>
      </w:r>
    </w:p>
    <w:p>
      <w:pPr>
        <w:spacing w:after="120" w:before="0"/>
      </w:pPr>
      <w:r>
        <w:rPr>
          <w:rFonts w:ascii="Consolas" w:hAnsi="Consolas" w:eastAsia="Consolas" w:cs="Consolas"/>
          <w:b w:val="0"/>
          <w:i w:val="0"/>
          <w:color w:val="1F4E79"/>
          <w:sz w:val="20"/>
          <w:szCs w:val="20"/>
        </w:rPr>
        <w:t>https://github.com/sapphanyu/673380xxx-x_sec1_script_programming/tree/main/week7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