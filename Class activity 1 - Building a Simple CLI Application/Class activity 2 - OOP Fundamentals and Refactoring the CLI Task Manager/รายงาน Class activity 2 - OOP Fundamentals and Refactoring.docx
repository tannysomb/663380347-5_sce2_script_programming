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80"/>
        <w:jc w:val="center"/>
      </w:pPr>
      <w:r>
        <w:rPr>
          <w:rFonts w:ascii="Angsana New" w:hAnsi="Angsana New" w:eastAsia="Angsana New" w:cs="Angsana New"/>
          <w:b/>
          <w:i w:val="0"/>
          <w:sz w:val="44"/>
          <w:szCs w:val="44"/>
          <w:bCs/>
        </w:rPr>
        <w:t>รายงานผลการปฏิบัติกิจกรรมในชั้นเรียน</w:t>
      </w:r>
    </w:p>
    <w:p>
      <w:pPr>
        <w:spacing w:after="0" w:before="0"/>
        <w:jc w:val="center"/>
      </w:pPr>
      <w:r>
        <w:rPr>
          <w:rFonts w:ascii="Angsana New" w:hAnsi="Angsana New" w:eastAsia="Angsana New" w:cs="Angsana New"/>
          <w:b/>
          <w:i w:val="0"/>
          <w:sz w:val="38"/>
          <w:szCs w:val="38"/>
          <w:bCs/>
        </w:rPr>
        <w:t>Class activity 2 : Object-Oriented Programming (OOP) Fundamentals</w:t>
      </w:r>
    </w:p>
    <w:p>
      <w:pPr>
        <w:spacing w:after="40" w:before="0"/>
        <w:jc w:val="center"/>
      </w:pPr>
      <w:r>
        <w:rPr>
          <w:rFonts w:ascii="Angsana New" w:hAnsi="Angsana New" w:eastAsia="Angsana New" w:cs="Angsana New"/>
          <w:b/>
          <w:i w:val="0"/>
          <w:sz w:val="38"/>
          <w:szCs w:val="38"/>
          <w:bCs/>
        </w:rPr>
        <w:t>&amp; Refactoring the CLI Task Manager</w:t>
      </w:r>
    </w:p>
    <w:p>
      <w:pPr>
        <w:spacing w:after="280" w:before="0"/>
        <w:jc w:val="center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Week 8 – พื้นฐานการเขียนโปรแกรมเชิงวัตถุ และการปรับโครงสร้างโปรแกรม Task Manager</w:t>
      </w:r>
    </w:p>
    <w:p>
      <w:pPr>
        <w:spacing w:after="200" w:before="0"/>
        <w:pBdr>
          <w:bottom w:val="single" w:sz="8" w:space="1" w:color="2E74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88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 – นามสกุล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รหัสนักศึกษา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รายวิชา / กลุ่มเรียน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Script Programming (sec 1)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ผู้มอบหมายงาน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อ.Sapphanyu Khamtoom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คะแนนเต็ม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10 คะแนน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วันที่ส่งงาน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..................................................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ชื่อโปรเจกต์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my-oop-task-manager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ภาษาที่ใช้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Python (ไลบรารีมาตรฐาน json, os, sys, unittest)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ที่เก็บซอร์สโค้ด (GitHub)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https://github.com/sapphanyu/Class_activity_2_Object_Oriented_Programmin_OOP_Fundamentals_Refactoring_the_CLI_Task_Manager</w:t>
            </w:r>
          </w:p>
        </w:tc>
      </w:tr>
    </w:tbl>
    <w:p>
      <w:pPr>
        <w:spacing w:after="40"/>
      </w:pPr>
    </w:p>
    <w:p>
      <w:pPr>
        <w:spacing w:after="120" w:before="20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1. วัตถุประสงค์ของกิจกรรม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เข้าใจแนวคิดหลักของการเขียนโปรแกรมเชิงวัตถุ ได้แก่ คลาส อ็อบเจกต์ แอตทริบิวต์ และเมธอด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นิยามและสร้างคลาสขึ้นใช้เองเพื่อจำลองสิ่งที่มีอยู่จริง เช่น งาน (Task)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เขียนเมธอดคอนสตรักเตอร์ __init__ และเมธอดประจำอ็อบเจกต์ได้อย่างถูกต้อง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ปรับโครงสร้างโค้ดแบบเชิงกระบวนการ (Procedural) ให้เป็นเชิงวัตถุ (Refactoring) เพื่อให้จัดระเบียบและขยายต่อได้ดีขึ้น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ใช้ตัวแปร self ในการอ้างถึงแอตทริบิวต์และเมธอดของอ็อบเจกต์ได้อย่างเข้าใจ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2. ข้อกำหนดของงานและการตรวจสอบความครบถ้วน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360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สิ่งที่ต้องส่ง</w:t>
            </w:r>
          </w:p>
        </w:tc>
        <w:tc>
          <w:tcPr>
            <w:tcW w:type="dxa" w:w="14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สถานะ</w:t>
            </w:r>
          </w:p>
        </w:tc>
        <w:tc>
          <w:tcPr>
            <w:tcW w:type="dxa" w:w="432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หลักฐานอ้างอิง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Link GitHub หรือ Colab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ระบุไว้ในหน้าปกและหัวข้อที่ 9 ของรายงาน</w:t>
              <w:br/>
              <w:t>(ในโปรเจกต์มีไฟล์ Colab Notebook ให้ด้วย)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ภาพ screenshot ที่โชว์ all task</w:t>
              <w:br/>
              <w:t>โดยมี 1 task PENDING และ 1 task COMPLETED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เรียบร้อย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รูปที่ 4 — แสดง ID 1 สถานะ Pending</w:t>
              <w:br/>
              <w:t>และ ID 2 สถานะ Completed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1  ตรวจสอบความครบถ้วนของสิ่งที่ต้องส่ง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3. เหตุผลของการปรับมาใช้แนวคิดเชิงวัตถุ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ในสัปดาห์ที่ 7 โปรแกรม Task Manager ถูกเขียนแบบเชิงกระบวนการ คือใช้ดิกชันนารีแทนงานหนึ่งรายการ และแยกฟังก์ชันจัดการงานไว้คนละไฟล์กับข้อมูล สัปดาห์นี้จึงนำโค้ดเดิมมาปรับโครงสร้างใหม่ โดยสร้างคลาส Task แทนดิกชันนารี และคลาส TaskManager มาห่อหุ้มทั้งข้อมูลและการทำงานไว้ด้วยกัน สามารถเปรียบเทียบความแตกต่างได้ดังตาราง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30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หัวข้อเปรียบเทียบ</w:t>
            </w:r>
          </w:p>
        </w:tc>
        <w:tc>
          <w:tcPr>
            <w:tcW w:type="dxa" w:w="360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แบบเดิม (Procedural)</w:t>
            </w:r>
          </w:p>
        </w:tc>
        <w:tc>
          <w:tcPr>
            <w:tcW w:type="dxa" w:w="345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แบบใหม่ (OOP)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การแทนงาน 1 รายการ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ดิกชันนารี {'id': 1, ...}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อ็อบเจกต์ของคลาส Task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การเข้าถึงข้อมูล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task['id'] — เสี่ยงเกิด KeyError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task.id — ชัดเจนและตรวจสอบง่ายกว่า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ที่อยู่ของพฤติกรรม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ฟังก์ชันแยกอยู่ในไฟล์ task_logic.py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เมธอดอยู่ในคลาสเดียวกับข้อมูล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การส่งผ่านข้อมูล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ต้องส่งตัวแปร tasks เข้าและออกทุกฟังก์ชัน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เก็บไว้ใน self.tasks ไม่ต้องส่งไปมา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การบันทึกไฟล์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ต้องเรียก save_tasks() เองทุกครั้ง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เมธอด _save_tasks() ถูกเรียกให้อัตโนมัติ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การแสดงผลงาน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ประกอบข้อความในฟังก์ชันแสดงรายการ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ใช้เมธอดพิเศษ __str__ ของคลาส Task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การเพิ่มความสามารถ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ต้องแก้ไขหลายฟังก์ชันพร้อมกัน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เพิ่มแอตทริบิวต์หรือเมธอดในคลาสเดียว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2  เปรียบเทียบโครงสร้างโค้ดแบบเดิมกับแบบเชิงวัตถุ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4. โครงสร้างของโปรเจกต์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โปรเจกต์แบ่งออกเป็นสามส่วนหลัก คือโค้ดฉบับสมบูรณ์ (solution) โครงโค้ดตั้งต้นที่มีช่องว่างให้เติม (starter_code) และไฟล์โน้ตบุ๊กสำหรับรันบน Google Colab โดยโครงโค้ดตั้งต้นมีจุด TODO ให้เติมทั้งหมด 22 จุด แบ่งเป็นในคลาส Task จำนวน 10 จุด และคลาส TaskManager จำนวน 12 จุด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69280" cy="2554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4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1  โครงสร้างไฟล์และโฟลเดอร์ของโปรเจกต์ my-oop-task-manager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5. การออกแบบคลาส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669280" cy="3172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2  แผนภาพคลาส (Class Diagram) แสดงความสัมพันธ์ระหว่าง TaskManager และ Task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5.1 คลาส Task – จำลองงานหนึ่งรายการ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คลาส Task ทำหน้าที่เก็บข้อมูลของงานหนึ่งรายการ พร้อมพฤติกรรมที่เกี่ยวข้องกับงานนั้นโดยตรง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class Task: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def __init__(self, id: int, description: str, completed: bool = False):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self.id = id                    # แอตทริบิวต์ประจำอ็อบเจกต์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self.description = description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self.completed = completed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def mark_complete(self):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self.completed = True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def to_dict(self) -&gt; dict: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{"id": self.id,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"description": self.description,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"completed": self.completed}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def __str__(self) -&gt; str: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status = "Completed" if self.completed else "Pending"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f"ID: {self.id} | Description: {self.description} | Status: {status}"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30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สมาชิกของคลาส</w:t>
            </w:r>
          </w:p>
        </w:tc>
        <w:tc>
          <w:tcPr>
            <w:tcW w:type="dxa" w:w="187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ชนิด</w:t>
            </w:r>
          </w:p>
        </w:tc>
        <w:tc>
          <w:tcPr>
            <w:tcW w:type="dxa" w:w="518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หน้าที่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id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แอตทริบิวต์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รหัสประจำงานที่ไม่ซ้ำกัน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description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แอตทริบิวต์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คำอธิบายงาน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completed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แอตทริบิวต์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สถานะงาน จริงคือเสร็จแล้ว เท็จคือยังไม่เสร็จ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__init__()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คอนสตรักเตอร์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กำหนดค่าเริ่มต้นให้แอตทริบิวต์เมื่อสร้างอ็อบเจกต์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mark_complete()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เมธอด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เปลี่ยนสถานะงานเป็นเสร็จสิ้น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to_dict()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เมธอด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แปลงอ็อบเจกต์เป็นดิกชันนารีเพื่อบันทึกเป็น JSON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__str__()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เมธอดพิเศษ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ข้อความสำหรับแสดงผลให้ผู้ใช้อ่าน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__repr__()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เมธอดพิเศษ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ข้อความสำหรับนักพัฒนาใช้ตรวจสอบขณะดีบัก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3  แอตทริบิวต์และเมธอดของคลาส Task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ความแตกต่างระหว่าง __str__ และ __repr__ : เมธอด __str__ ถูกเรียกเมื่อใช้คำสั่ง print() จึงให้ข้อความที่อ่านง่ายสำหรับผู้ใช้ทั่วไป ส่วน __repr__ ถูกเรียกเมื่อใช้ repr() หรือเมื่อแสดงอ็อบเจกต์ในลิสต์ จึงให้ข้อความที่ระบุค่าของทุกแอตทริบิวต์อย่างชัดเจน เหมาะกับการตรวจสอบขณะดีบัก ตัวอย่างเช่น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&gt;&gt;&gt; t = Task(5, 'Fix bug', completed=True)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&gt;&gt;&gt; print(t)          # เรียก __str__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ID: 5 | Description: Fix bug | Status: Completed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&gt;&gt;&gt; repr(t)           # เรียก __repr__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"Task(id=5, description='Fix bug', completed=True)"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5.2 คลาส TaskManager – จัดการกลุ่มของงานทั้งหมด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คลาสนี้ห่อหุ้มทั้งรายการงานทั้งหมดและการอ่านเขียนไฟล์ไว้ด้วยกัน โดยเมธอดที่ขึ้นต้นด้วยขีดล่างหนึ่งตัว เช่น _load_tasks() และ _save_tasks() เป็นการสื่อตามธรรมเนียมของภาษา Python ว่าเป็นเมธอดที่ใช้ภายในคลาสเท่านั้น ไม่ได้ตั้งใจให้เรียกจากภายนอก ซึ่งเป็นการทำ Encapsulation ในระดับพื้นฐาน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class TaskManager: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def __init__(self, data_file: str = 'data/tasks.json'):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self.data_file = data_file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self._file_path = os.path.abspath(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os.path.join(os.path.dirname(__file__), '..', self.data_file))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self.tasks: List[Task] = self._load_tasks()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self.next_id: int = self._get_next_task_id()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def add_task(self, description: str) -&gt; Task: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new_task = Task(self.next_id, description)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self.tasks.append(new_task)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self.next_id += 1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self._save_tasks()          # บันทึกลงไฟล์ให้อัตโนมัติ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print(f"Task '{description}' added with ID {new_task.id}.")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return new_task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00"/>
        <w:gridCol w:w="4500"/>
      </w:tblGrid>
      <w:tr>
        <w:trPr>
          <w:tblHeader/>
          <w:cantSplit/>
        </w:trPr>
        <w:tc>
          <w:tcPr>
            <w:tcW w:type="dxa" w:w="252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เมธอด</w:t>
            </w:r>
          </w:p>
        </w:tc>
        <w:tc>
          <w:tcPr>
            <w:tcW w:type="dxa" w:w="68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หน้าที่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__init__()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โหลดงานจากไฟล์ และคำนวณรหัสงานถัดไปตั้งแต่ตอนสร้างอ็อบเจกต์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add_task()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สร้างอ็อบเจกต์ Task ใหม่ เพิ่มเข้ารายการ แล้วบันทึกลงไฟล์ทันที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list_tasks()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วนแสดงงานทุกรายการ โดยอาศัยเมธอด __str__ ของคลาส Task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complete_task()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ค้นหางานตามรหัส แล้วเรียก task.mark_complete() ของอ็อบเจกต์นั้น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delete_task()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ลบงานตามรหัสออกจากรายการ แล้วบันทึกไฟล์ใหม่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_load_tasks()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อ่าน JSON แล้วแปลงดิกชันนารีกลับเป็นอ็อบเจกต์ Task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_save_tasks()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แปลงอ็อบเจกต์ Task เป็นดิกชันนารีแล้วเขียนลงไฟล์ JSON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_get_next_task_id()</w:t>
            </w:r>
          </w:p>
        </w:tc>
        <w:tc>
          <w:tcPr>
            <w:tcW w:type="dxa" w:w="68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คำนวณรหัสงานถัดไปจากรหัสสูงสุดที่มีอยู่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4  เมธอดของคลาส TaskManager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5.3 การแปลงข้อมูลระหว่างอ็อบเจกต์กับไฟล์ JSON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JSON เก็บได้เฉพาะชนิดข้อมูลพื้นฐานเท่านั้น ไม่สามารถเก็บอ็อบเจกต์ของ Python ได้โดยตรง จึงต้องมีการแปลงข้อมูลสองทิศทาง คือตอนบันทึกต้องแปลงอ็อบเจกต์เป็นดิกชันนารี และตอนโหลดต้องแปลงดิกชันนารีกลับเป็นอ็อบเจกต์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# ตอนบันทึก (Serialization) : Task object  -&gt;  dict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tasks_as_dicts = [task.to_dict() for task in self.tasks]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json.dump(tasks_as_dicts, f, indent=4, ensure_ascii=False)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# ตอนโหลด (Deserialization) : dict  -&gt;  Task object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raw_tasks = json.load(f)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return [Task(t['id'], t['description'], t['completed']) for t in raw_tasks]</w:t>
      </w:r>
    </w:p>
    <w:p>
      <w:r>
        <w:br w:type="page"/>
      </w:r>
    </w:p>
    <w:p>
      <w:pPr>
        <w:spacing w:after="120" w:before="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6. ส่วนติดต่อผู้ใช้และวิธีการรันโปรแกรม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main.py ทำหน้าที่แสดงเมนูและรับอินพุตเท่านั้น ไม่มีตรรกะการจัดการงานอยู่เลย เพราะงานทั้งหมดถูกย้ายไปอยู่ในคลาส TaskManager แล้ว จึงเหลือเพียงการสร้างอ็อบเจกต์ขึ้นมาหนึ่งตัวแล้วเรียกใช้เมธอดของมัน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def main():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manager = TaskManager()        # สร้างอ็อบเจกต์เพียงครั้งเดียว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while True: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display_menu()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choice = input("Enter your choice (1-5): ").strip()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if choice == '1':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description = input("Enter task description: ").strip()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if description: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manager.add_task(description)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elif choice == '2':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manager.list_tasks()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elif choice == '3':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try: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task_id = int(input("Enter ID of task to complete: ").strip())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manager.complete_task(task_id)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except ValueError: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 xml:space="preserve">                print("Invalid input. Please enter a number for Task ID.")</w:t>
      </w:r>
    </w:p>
    <w:p>
      <w:pPr>
        <w:spacing w:after="40" w:before="12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วิธีการรันโปรแกรม</w:t>
      </w:r>
    </w:p>
    <w:p>
      <w:pPr>
        <w:spacing w:before="80" w:after="160" w:line="240" w:lineRule="auto"/>
        <w:ind w:left="432" w:right="72"/>
        <w:shd w:val="clear" w:color="auto" w:fill="F2F2F2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eastAsia="Consolas" w:cs="Consolas"/>
          <w:b w:val="0"/>
          <w:i w:val="0"/>
          <w:sz w:val="20"/>
          <w:szCs w:val="20"/>
        </w:rPr>
        <w:t>cd my-oop-task-manager/solution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main.py              # รันโปรแกรมหลัก</w:t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br/>
      </w:r>
      <w:r>
        <w:rPr>
          <w:rFonts w:ascii="Consolas" w:hAnsi="Consolas" w:eastAsia="Consolas" w:cs="Consolas"/>
          <w:b w:val="0"/>
          <w:i w:val="0"/>
          <w:sz w:val="20"/>
          <w:szCs w:val="20"/>
        </w:rPr>
        <w:t>python -m unittest discover -s tests -v    # รันชุดทดสอบอัตโนมัติ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โปรแกรมใช้เฉพาะไลบรารีมาตรฐานที่ติดตั้งมากับ Python อยู่แล้ว จึงไม่ต้องติดตั้งอะไรเพิ่ม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7. ผลการทดลอง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7.1 ผลการเลือกเมนู 2. List Tasks (ภาพที่โจทย์กำหนดให้ส่ง)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เพิ่มงานเข้าระบบ 2 รายการ แล้วเลือกเมนูข้อ 3 เพื่อทำเครื่องหมายว่างานรหัส 2 เสร็จสิ้น จากนั้นเลือกเมนูข้อ 2 เพื่อแสดงรายการทั้งหมด ผลลัพธ์เป็นไปตามที่โจทย์กำหนด คือมีงานสถานะ PENDING จำนวน 1 รายการ และ COMPLETED จำนวน 1 รายการ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4937760" cy="1664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st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6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3  ผลการรันเมนู 2. List Tasks แสดง ID 1 สถานะ Pending และ ID 2 สถานะ Completed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115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ID</w:t>
            </w:r>
          </w:p>
        </w:tc>
        <w:tc>
          <w:tcPr>
            <w:tcW w:type="dxa" w:w="374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Description</w:t>
            </w:r>
          </w:p>
        </w:tc>
        <w:tc>
          <w:tcPr>
            <w:tcW w:type="dxa" w:w="2592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Status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งาน 1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Pending</w:t>
            </w:r>
          </w:p>
        </w:tc>
      </w:tr>
      <w:tr>
        <w:tc>
          <w:tcPr>
            <w:tcW w:type="dxa" w:w="115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งาน 2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Completed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5  ข้อมูลงานที่แสดงในรูปที่ 3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ข้อความที่แสดงออกมาในแต่ละบรรทัดมาจากเมธอด __str__ ของคลาส Task โดยตรง ไฟล์ main.py เพียงเรียกคำสั่ง print(task) เท่านั้น ไม่ได้ประกอบข้อความเอง ซึ่งแสดงให้เห็นประโยชน์ของการใช้เมธอดพิเศษในการกำหนดรูปแบบการแสดงผลไว้ที่ตัวคลาสเอง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7.2 การเก็บข้อมูลแบบถาวร (ไฟล์ data/tasks.json)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2651760" cy="2355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sks_j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355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4  เนื้อหาในไฟล์ data/tasks.json ที่ได้จากการแปลงอ็อบเจกต์เป็นดิกชันนารี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สังเกตว่าคำอธิบายงานภาษาไทยถูกบันทึกเป็นตัวอักษรไทยตามปกติ ไม่ถูกแปลงเป็นรหัส \uXXXX เพราะโปรแกรมกำหนดพารามิเตอร์ ensure_ascii=False ไว้ตอนเขียนไฟล์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7.3 ผลการทดสอบด้วยชุดทดสอบอัตโนมัติ (Unit Test)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โปรเจกต์มีชุดทดสอบอัตโนมัติเขียนด้วยมอดูล unittest รวมทั้งสิ้น 11 กรณีทดสอบ แบ่งเป็นการทดสอบคลาส Task จำนวน 6 กรณี และคลาส TaskManager จำนวน 5 กรณี ผลการรันพบว่าผ่านทั้งหมด</w:t>
      </w:r>
    </w:p>
    <w:p>
      <w:pPr>
        <w:spacing w:before="120" w:after="4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760720" cy="38589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ttest_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รูปที่ 5  ผลการรันชุดทดสอบอัตโนมัติ ผ่านครบทั้ง 11 กรณี (OK)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30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ชุดทดสอบ</w:t>
            </w:r>
          </w:p>
        </w:tc>
        <w:tc>
          <w:tcPr>
            <w:tcW w:type="dxa" w:w="129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จำนวนกรณี</w:t>
            </w:r>
          </w:p>
        </w:tc>
        <w:tc>
          <w:tcPr>
            <w:tcW w:type="dxa" w:w="576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สิ่งที่ตรวจสอบ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test_task.py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6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การสร้างอ็อบเจกต์ ค่าเริ่มต้นของ completed การทำงานของ mark_complete() ผลลัพธ์ของ to_dict() และรูปแบบข้อความจาก __str__ กับ __repr__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i w:val="0"/>
                <w:sz w:val="26"/>
                <w:szCs w:val="26"/>
              </w:rPr>
              <w:t>test_task_manager.py</w:t>
            </w:r>
          </w:p>
        </w:tc>
        <w:tc>
          <w:tcPr>
            <w:tcW w:type="dxa" w:w="129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576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สถานะเริ่มต้นเมื่อยังไม่มีงาน การเพิ่มงานและการเดินหน้าของ next_id การเปลี่ยนสถานะ การลบงาน และการบันทึกแล้วโหลดกลับมาเป็นอ็อบเจกต์ได้ครบถ้วน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6  รายละเอียดของชุดทดสอบอัตโนมัติ</w:t>
      </w:r>
    </w:p>
    <w:p>
      <w:pPr>
        <w:spacing w:after="80" w:before="0"/>
        <w:ind w:left="288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กรณีทดสอบที่น่าสนใจที่สุดคือ test_data_persistence_reload ซึ่งตรวจสอบวงจรการทำงานครบรอบ คือเพิ่มงาน บันทึกลงไฟล์ แล้วสร้างอ็อบเจกต์ TaskManager ขึ้นใหม่เพื่ออ่านไฟล์เดิมกลับมา โดยตรวจสอบด้วยว่าข้อมูลที่โหลดกลับมานั้นเป็นอ็อบเจกต์ของคลาส Task จริง ๆ ไม่ใช่ดิกชันนารีธรรมดา ซึ่งเป็นหัวใจของการทำ Deserialization ในกิจกรรมนี้</w:t>
      </w:r>
    </w:p>
    <w:p>
      <w:pPr>
        <w:spacing w:after="80" w:before="160"/>
        <w:keepNext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7.4 การทดสอบการจัดการข้อผิดพลาด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type="dxa" w:w="2736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กรณีทดสอบ</w:t>
            </w:r>
          </w:p>
        </w:tc>
        <w:tc>
          <w:tcPr>
            <w:tcW w:type="dxa" w:w="1584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สิ่งที่ป้อน</w:t>
            </w:r>
          </w:p>
        </w:tc>
        <w:tc>
          <w:tcPr>
            <w:tcW w:type="dxa" w:w="5040"/>
            <w:shd w:val="clear" w:color="auto" w:fill="DEEAF6"/>
          </w:tcPr>
          <w:p>
            <w:pPr>
              <w:spacing w:after="40"/>
              <w:jc w:val="center"/>
              <w:keepNext/>
            </w:pPr>
            <w:r>
              <w:rPr>
                <w:rFonts w:ascii="Angsana New" w:hAnsi="Angsana New" w:eastAsia="Angsana New" w:cs="Angsana New"/>
                <w:b/>
                <w:i w:val="0"/>
                <w:sz w:val="30"/>
                <w:szCs w:val="30"/>
                <w:bCs/>
              </w:rPr>
              <w:t>ผลลัพธ์ที่โปรแกรมแสดง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เลือกเมนูนอกช่วงที่กำหนด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Invalid choice. Please enter a number between 1 and 5.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ป้อนรหัสงานเป็นตัวอักษร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abc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Invalid input. Please enter a number for Task ID.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ป้อนรหัสงานที่ไม่มีอยู่จริง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99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Error: Task with ID 99 not found.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ป้อนคำอธิบายงานเป็นค่าว่าง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(กด Enter)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Task description cannot be empty.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สั่งทำงานที่เสร็จไปแล้วซ้ำ</w:t>
            </w:r>
          </w:p>
        </w:tc>
        <w:tc>
          <w:tcPr>
            <w:tcW w:type="dxa" w:w="1584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Angsana New" w:hAnsi="Angsana New" w:eastAsia="Angsana New" w:cs="Angsana New"/>
                <w:b w:val="0"/>
                <w:i w:val="0"/>
                <w:sz w:val="30"/>
                <w:szCs w:val="30"/>
              </w:rPr>
              <w:t>Task ID 2 is already completed.</w:t>
            </w:r>
          </w:p>
        </w:tc>
      </w:tr>
    </w:tbl>
    <w:p>
      <w:pPr>
        <w:spacing w:after="40"/>
      </w:pPr>
    </w:p>
    <w:p>
      <w:pPr>
        <w:spacing w:after="160" w:before="0"/>
        <w:jc w:val="center"/>
      </w:pPr>
      <w:r>
        <w:rPr>
          <w:rFonts w:ascii="Angsana New" w:hAnsi="Angsana New" w:eastAsia="Angsana New" w:cs="Angsana New"/>
          <w:b w:val="0"/>
          <w:i/>
          <w:sz w:val="28"/>
          <w:szCs w:val="28"/>
        </w:rPr>
        <w:t>ตารางที่ 7  ผลการทดสอบการจัดการข้อผิดพลาด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ผลการทดสอบ : ทุกกรณีโปรแกรมไม่หยุดทำงานและไม่แสดง Traceback แต่แจ้งสาเหตุแล้ววนกลับไปที่เมนูหลักให้ผู้ใช้ลองใหม่ได้ทันที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8. ข้อสังเกตและข้อเสนอแนะ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1 : การ import แบบรองรับสองรูปแบบในไฟล์ task_manager.py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ไฟล์ task_manager.py เขียนคำสั่งนำเข้าไว้เป็น try: from .task import Task แล้วตามด้วย except ImportError: from task import Task เหตุผลคือเมื่อรันผ่าน main.py จะมีการเพิ่มโฟลเดอร์ src เข้าไปใน sys.path ทำให้ต้องนำเข้าแบบไม่มีจุดนำหน้า แต่ถ้านำไปใช้เป็นแพ็กเกจจริงจะต้องใช้แบบมีจุด การเขียนรองรับทั้งสองแบบจึงทำให้โค้ดใช้งานได้ในทั้งสองสถานการณ์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2 : การคำนวณพาธไฟล์แบบสัมบูรณ์ในคอนสตรักเตอร์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คลาส TaskManager คำนวณค่า self._file_path ด้วย os.path.abspath() ตั้งแต่ตอนสร้างอ็อบเจกต์ แทนที่จะคำนวณใหม่ทุกครั้งที่อ่านหรือเขียนไฟล์ นอกจากจะทำให้โปรแกรมหาไฟล์เจอไม่ว่าจะรันจากโฟลเดอร์ใดแล้ว ยังทำให้สามารถส่งพาธของไฟล์ชั่วคราวเข้าไปทดสอบได้ ซึ่งชุดทดสอบใช้ประโยชน์จากจุดนี้โดยตรง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ข้อสังเกตที่ 3 : เมธอดคืนค่าสถานะทำให้ทดสอบได้ง่ายขึ้น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เมธอด add_task() คืนค่าเป็นอ็อบเจกต์ Task ที่สร้างขึ้น ส่วน complete_task() และ delete_task() คืนค่าเป็นจริงหรือเท็จบอกว่าทำสำเร็จหรือไม่ จุดนี้ต่างจากโค้ดตัวอย่างในเอกสารที่ไม่คืนค่าอะไรเลย การคืนค่าทำให้ชุดทดสอบตรวจสอบผลลัพธ์ได้โดยตรงโดยไม่ต้องไปอ่านข้อความที่พิมพ์ออกหน้าจอ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1 : ย้ายคำสั่ง print ออกจากคลาส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ปัจจุบันเมธอดในคลาส TaskManager ยังมีคำสั่ง print อยู่ภายใน ซึ่งทำให้ชั้นตรรกะผูกติดกับการแสดงผล หากในอนาคตต้องการนำคลาสนี้ไปใช้กับเว็บแอปหรือ API จะต้องแก้ไขโค้ดภายในคลาส แนวทางที่ดีกว่าคือให้เมธอดคืนค่าผลลัพธ์กลับไป แล้วปล่อยให้ main.py เป็นผู้แสดงผลเพียงผู้เดียว</w:t>
      </w:r>
    </w:p>
    <w:p>
      <w:pPr>
        <w:spacing w:after="40" w:before="16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ข้อเสนอแนะที่ 2 : รหัสงานอาจซ้ำได้หากลบงานรายการสุดท้าย</w:t>
      </w:r>
    </w:p>
    <w:p>
      <w:pPr>
        <w:spacing w:after="80" w:before="0"/>
        <w:ind w:left="432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เมธอด _get_next_task_id() ใช้ค่ารหัสสูงสุดบวกหนึ่ง หากลบงานที่มีรหัสสูงสุดทิ้งแล้วปิดเปิดโปรแกรมใหม่ รหัสนั้นจะถูกนำกลับมาใช้ซ้ำกับงานถัดไป แนวทางแก้ไขคือเก็บค่าตัวนับล่าสุดลงในไฟล์ข้อมูลด้วย</w:t>
      </w:r>
    </w:p>
    <w:p>
      <w:pPr>
        <w:spacing w:after="120" w:before="240"/>
        <w:keepNext/>
      </w:pPr>
      <w:r>
        <w:rPr>
          <w:rFonts w:ascii="Angsana New" w:hAnsi="Angsana New" w:eastAsia="Angsana New" w:cs="Angsana New"/>
          <w:b/>
          <w:i w:val="0"/>
          <w:sz w:val="36"/>
          <w:szCs w:val="36"/>
          <w:bCs/>
        </w:rPr>
        <w:t>9. สรุปผลการปฏิบัติกิจกรรม</w:t>
      </w:r>
    </w:p>
    <w:p>
      <w:pPr>
        <w:spacing w:after="80" w:before="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กิจกรรมนี้บรรลุวัตถุประสงค์ที่ตั้งไว้ครบถ้วน สามารถปรับโครงสร้างโปรแกรม Task Manager จากแบบเชิงกระบวนการให้เป็นเชิงวัตถุได้สำเร็จ โปรแกรมทำงานได้ถูกต้องทุกเมนู และผ่านชุดทดสอบอัตโนมัติครบทั้ง 11 กรณี โดยสรุปสาระสำคัญได้ดังนี้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คลาสคือพิมพ์เขียว ส่วนอ็อบเจกต์คือสิ่งที่ถูกสร้างขึ้นจริงจากพิมพ์เขียวนั้น ในกิจกรรมนี้คลาส Task หนึ่งคลาสถูกนำไปสร้างเป็นอ็อบเจกต์งานได้ไม่จำกัดจำนวน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ตัวแปร self คือตัวอ้างถึงอ็อบเจกต์ที่กำลังทำงานอยู่ ทำให้แต่ละอ็อบเจกต์มีข้อมูลของตัวเองแยกกัน แม้จะสร้างมาจากคลาสเดียวกันก็ตาม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การรวมข้อมูลและพฤติกรรมไว้ในหน่วยเดียวกัน (Encapsulation) ทำให้โค้ดอ่านเข้าใจง่ายขึ้นมาก เพราะทุกอย่างที่เกี่ยวกับงานหนึ่งรายการอยู่ในคลาส Task ที่เดียว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เมธอดพิเศษอย่าง __str__ และ __repr__ ช่วยให้กำหนดรูปแบบการแสดงผลไว้ที่ตัวคลาสได้ ผู้เรียกใช้เพียงสั่ง print(task) ก็ได้ข้อความที่ต้องการทันที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การเก็บอ็อบเจกต์ลงไฟล์ JSON ต้องผ่านการแปลงสองทิศทางเสมอ คือ to_dict() ตอนบันทึก และสร้างอ็อบเจกต์ใหม่จากดิกชันนารีตอนโหลด</w:t>
      </w:r>
    </w:p>
    <w:p>
      <w:pPr>
        <w:spacing w:after="40"/>
        <w:ind w:left="864" w:hanging="360"/>
      </w:pP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 xml:space="preserve">•  </w:t>
      </w:r>
      <w:r>
        <w:rPr>
          <w:rFonts w:ascii="Angsana New" w:hAnsi="Angsana New" w:eastAsia="Angsana New" w:cs="Angsana New"/>
          <w:b w:val="0"/>
          <w:i w:val="0"/>
          <w:sz w:val="32"/>
          <w:szCs w:val="32"/>
        </w:rPr>
        <w:t>ผลลัพธ์ตรงตามที่โจทย์กำหนด คือแสดงรายการงานทั้งหมดโดยมี 1 งานสถานะ PENDING และ 1 งานสถานะ COMPLETED ตามรูปที่ 3</w:t>
      </w:r>
    </w:p>
    <w:p>
      <w:pPr>
        <w:spacing w:after="40" w:before="200"/>
      </w:pPr>
      <w:r>
        <w:rPr>
          <w:rFonts w:ascii="Angsana New" w:hAnsi="Angsana New" w:eastAsia="Angsana New" w:cs="Angsana New"/>
          <w:b/>
          <w:i w:val="0"/>
          <w:sz w:val="32"/>
          <w:szCs w:val="32"/>
          <w:bCs/>
        </w:rPr>
        <w:t>ซอร์สโค้ดทั้งหมดของโปรเจกต์นี้เผยแพร่ไว้ที่ :</w:t>
      </w:r>
    </w:p>
    <w:p>
      <w:pPr>
        <w:spacing w:after="120" w:before="0"/>
      </w:pPr>
      <w:r>
        <w:rPr>
          <w:rFonts w:ascii="Consolas" w:hAnsi="Consolas" w:eastAsia="Consolas" w:cs="Consolas"/>
          <w:b w:val="0"/>
          <w:i w:val="0"/>
          <w:color w:val="1F4E79"/>
          <w:sz w:val="18"/>
          <w:szCs w:val="18"/>
        </w:rPr>
        <w:t>https://github.com/sapphanyu/Class_activity_2_Object_Oriented_Programmin_OOP_Fundamentals_Refactoring_the_CLI_Task_Manager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ngsana New" w:hAnsi="Angsana New" w:eastAsia="Angsana New" w:cs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