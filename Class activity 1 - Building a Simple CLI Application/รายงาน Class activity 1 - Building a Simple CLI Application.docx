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80"/>
        <w:jc w:val="center"/>
      </w:pPr>
      <w:r>
        <w:rPr>
          <w:rFonts w:ascii="Angsana New" w:hAnsi="Angsana New" w:eastAsia="Angsana New" w:cs="Angsana New"/>
          <w:b/>
          <w:i w:val="0"/>
          <w:sz w:val="44"/>
          <w:szCs w:val="44"/>
          <w:bCs/>
        </w:rPr>
        <w:t>รายงานผลการปฏิบัติกิจกรรมในชั้นเรียน</w:t>
      </w:r>
    </w:p>
    <w:p>
      <w:pPr>
        <w:spacing w:after="40" w:before="0"/>
        <w:jc w:val="center"/>
      </w:pPr>
      <w:r>
        <w:rPr>
          <w:rFonts w:ascii="Angsana New" w:hAnsi="Angsana New" w:eastAsia="Angsana New" w:cs="Angsana New"/>
          <w:b/>
          <w:i w:val="0"/>
          <w:sz w:val="40"/>
          <w:szCs w:val="40"/>
          <w:bCs/>
        </w:rPr>
        <w:t>Class activity 1 : Building a Simple CLI Application</w:t>
      </w:r>
    </w:p>
    <w:p>
      <w:pPr>
        <w:spacing w:after="40" w:before="0"/>
        <w:jc w:val="center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Week 7 – Building a Simple CLI Application, Error Handling &amp; Project Structure</w:t>
      </w:r>
    </w:p>
    <w:p>
      <w:pPr>
        <w:spacing w:after="280" w:before="0"/>
        <w:jc w:val="center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(การสร้างโปรแกรมแบบบรรทัดคำสั่ง การจัดการข้อผิดพลาด และการจัดโครงสร้างโปรเจกต์)</w:t>
      </w:r>
    </w:p>
    <w:p>
      <w:pPr>
        <w:spacing w:after="200" w:before="0"/>
        <w:pBdr>
          <w:bottom w:val="single" w:sz="8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288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หัวข้อ</w:t>
            </w:r>
          </w:p>
        </w:tc>
        <w:tc>
          <w:tcPr>
            <w:tcW w:type="dxa" w:w="57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รายละเอียด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ชื่อ – นามสกุล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รหัสนักศึกษา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รายวิชา / กลุ่มเรียน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Script Programming (sec 1)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ผู้มอบหมายงาน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อ.Sapphanyu Khamtoom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คะแนนเต็ม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10 คะแนน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วันที่ส่งงาน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ชื่อโปรเจกต์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my-task-manager (Task Manager CLI)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ภาษาที่ใช้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Python (ไลบรารีมาตรฐาน json, os, sys)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ที่เก็บซอร์สโค้ด (GitHub)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https://github.com/sapphanyu/Class_activity_1_Building-a-Simple-CLI-Application</w:t>
            </w:r>
          </w:p>
        </w:tc>
      </w:tr>
    </w:tbl>
    <w:p>
      <w:pPr>
        <w:spacing w:after="40"/>
      </w:pPr>
    </w:p>
    <w:p>
      <w:pPr>
        <w:spacing w:after="120" w:before="20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1. วัตถุประสงค์ของกิจกรรม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ออกแบบและพัฒนาโปรแกรมแบบบรรทัดคำสั่ง (CLI) ที่ใช้งานได้จริง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จัดระเบียบโค้ด Python ให้เป็นโครงสร้างโปรเจกต์แบบแยกโมดูลอย่างมีเหตุผล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จัดการข้อผิดพลาดจากการป้อนข้อมูลของผู้ใช้ด้วยคำสั่ง try-except อย่างเหมาะสม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ใช้การอ่านเขียนไฟล์ JSON เพื่อเก็บข้อมูลแบบถาวร (Persistence)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เตรียมโปรเจกต์ให้พร้อมสำหรับการควบคุมเวอร์ชันและเผยแพร่บน GitHub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2. ข้อกำหนดของงานและการตรวจสอบความครบถ้วน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กิจกรรมนี้กำหนดสิ่งที่ต้องส่ง 2 รายการ ซึ่งได้ดำเนินการครบถ้วนแล้วดังตาราง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360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สิ่งที่ต้องส่ง</w:t>
            </w:r>
          </w:p>
        </w:tc>
        <w:tc>
          <w:tcPr>
            <w:tcW w:type="dxa" w:w="144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สถานะ</w:t>
            </w:r>
          </w:p>
        </w:tc>
        <w:tc>
          <w:tcPr>
            <w:tcW w:type="dxa" w:w="432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หลักฐานอ้างอิง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ลิงก์ GitHub ของโปรเจกต์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เรียบร้อย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ระบุไว้ในหน้าปกและหัวข้อที่ 10 ของรายงาน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ภาพหน้าจอเมนู 2. All Tasks โดยต้องมี</w:t>
              <w:br/>
              <w:t>1 task ที่ DONE และ 1 task ที่ PENDING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เรียบร้อย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รูปที่ 4 — แสดง #1 [DONE] และ #2 [PENDING]</w:t>
              <w:br/>
              <w:t>พร้อมสรุป 1/2 task(s) completed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1  ตรวจสอบความครบถ้วนของสิ่งที่ต้องส่ง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3. โครงสร้างของโปรเจกต์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โปรเจกต์จัดวางตามโครงสร้างที่โจทย์กำหนด โดยแยกไฟล์ตามหน้าที่อย่างชัดเจน ทำให้โค้ดอ่านง่าย ดูแลรักษาสะดวก และขยายต่อได้ในอนาคต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486400" cy="2223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ject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1  โครงสร้างไฟล์และโฟลเดอร์ของโปรเจกต์ my-task-manager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4. สถาปัตยกรรมแบบแบ่งชั้น (Layered Architecture)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การแยกไฟล์ในโปรเจกต์นี้ไม่ได้แยกเพียงเพื่อความเป็นระเบียบ แต่สะท้อนการแบ่งชั้นหน้าที่ 3 ชั้น คือชั้นติดต่อผู้ใช้ ชั้นตรรกะทางธุรกิจ และชั้นเข้าถึงข้อมูล แต่ละชั้นเรียกใช้ชั้นที่อยู่ถัดลงไปเท่านั้น ไม่ข้ามชั้น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394960" cy="2974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7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2  การแบ่งชั้นหน้าที่ของโปรแกรม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ข้อดีของการออกแบบเช่นนี้คือหากต้องการเปลี่ยนวิธีเก็บข้อมูลจากไฟล์ JSON ไปเป็นฐานข้อมูล SQLite ในอนาคต จะแก้ไขเฉพาะไฟล์ task_data.py เพียงไฟล์เดียว โดยไม่กระทบต่อ task_logic.py และ main.py เลย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5. รายละเอียดการทำงานของแต่ละโมดูล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5.1 src/task_data.py – ชั้นจัดเก็บข้อมูล (Data Access Layer)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รับผิดชอบการอ่านและเขียนไฟล์ data/tasks.json โดยคำนวณพาธแบบสัมบูรณ์จากตำแหน่งของไฟล์โมดูลเอง ทำให้โปรแกรมหาไฟล์ข้อมูลเจอเสมอไม่ว่าจะสั่งรันจากโฟลเดอร์ใดก็ตาม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BASE_DIR = os.path.dirname(os.path.dirname(os.path.abspath(__file__)))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DATA_DIR = os.path.join(BASE_DIR, "data")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TASKS_FILE = os.path.join(DATA_DIR, "tasks.json")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def load_tasks() -&gt; List[Dict[str, Any]]: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if not os.path.exists(TASKS_FILE):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return []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try: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with open(TASKS_FILE, "r", encoding="utf-8") as f: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content = f.read().strip()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if not content:          # กรณีไฟล์ว่าง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    return []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return json.loads(content)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except json.JSONDecodeError as e: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print(f"[Warning] tasks.json is corrupted (Line {e.lineno}, Col {e.colno}).")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return []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except PermissionError: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print(f"[Error] Permission denied when reading '{TASKS_FILE}'.")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return []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จุดเด่นคือใช้คำสั่ง with open(...) ซึ่งปิดไฟล์ให้อัตโนมัติแม้เกิดข้อผิดพลาดระหว่างทาง และดักจับข้อผิดพลาดแยกเป็นรายชนิด ทั้ง JSONDecodeError, FileNotFoundError, PermissionError และ OSError ทำให้ผู้ใช้ได้รับข้อความที่บอกสาเหตุชัดเจนแทนที่โปรแกรมจะหยุดทำงานกลางคัน นอกจากนี้ฟังก์ชัน save_tasks() ยังคืนค่าเป็น True หรือ False เพื่อให้ผู้เรียกทราบว่าการบันทึกสำเร็จหรือไม่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5.2 src/task_logic.py – ชั้นตรรกะหลัก (Business Logic Layer)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252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ฟังก์ชัน</w:t>
            </w:r>
          </w:p>
        </w:tc>
        <w:tc>
          <w:tcPr>
            <w:tcW w:type="dxa" w:w="684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หน้าที่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get_next_task_id()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สร้างรหัสงานใหม่แบบเรียงลำดับอัตโนมัติ โดยใช้ค่า id สูงสุดที่มีอยู่บวกหนึ่ง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add_task()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เพิ่มงานใหม่ พร้อมตรวจสอบคำอธิบายว่าง และตรวจสอบระดับความสำคัญให้ถูกต้อง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list_tasks()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แสดงรายการงานในรูปแบบตาราง รองรับการกรองเฉพาะงานที่เสร็จแล้วหรือยังค้างอยู่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complete_task()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เปลี่ยนสถานะงานเป็นเสร็จสิ้น พร้อมแจ้งเตือนหากงานนั้นเสร็จไปแล้ว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delete_task()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ลบงานออกจากรายการตามรหัสที่ระบุ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search_tasks()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ค้นหางานจากคำสำคัญในคำอธิบาย โดยไม่สนใจตัวพิมพ์เล็กใหญ่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2  ฟังก์ชันในโมดูล task_logic.py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ตัวอย่างโค้ดการแสดงผลแบบตาราง ซึ่งใช้การจัดความกว้างคอลัมน์ด้วยรูปแบบ f-string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print(f"{'ID':&lt;6} | {'Status':&lt;12} | {'Priority':&lt;10} | {'Description'}")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print("-" * 65)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for task in filtered: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task_id  = f"#{task['id']}"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status   = "[DONE]" if task.get("completed", False) else "[PENDING]"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priority = task.get("priority", "Medium")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desc     = task.get("description", "")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print(f"{task_id:&lt;6} | {status:&lt;12} | {priority:&lt;10} | {desc}")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total     = len(tasks)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completed = sum(1 for t in tasks if t.get("completed", False))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print(f"Summary: {completed}/{total} task(s) completed.")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สังเกตว่าโค้ดใช้เมธอด .get() พร้อมค่าตั้งต้นในการเข้าถึงข้อมูลทุกครั้ง เช่น task.get("completed", False) ซึ่งเป็นการเขียนโปรแกรมเชิงป้องกัน (Defensive Programming) ช่วยให้โปรแกรมไม่เกิด KeyError แม้ข้อมูลเก่าในไฟล์ JSON จะไม่มีคีย์นั้นอยู่ก็ตาม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5.3 main.py – ชั้นติดต่อผู้ใช้ (Presentation Layer)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ทำหน้าที่แสดงเมนู รับอินพุต และส่งต่อไปยังฟังก์ชันในชั้นตรรกะ โดยมีเมนูให้เลือกทั้งหมด 8 รายการ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206240" cy="18247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in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824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3  หน้าจอเมนูหลักของโปรแกรม Task Manager CLI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โปรแกรมใช้ลูป while True เป็นวงหลัก และครอบทั้งลูปไว้ด้วย try-except KeyboardInterrupt เพื่อรองรับกรณีที่ผู้ใช้กด Ctrl+C ระหว่างใช้งาน โปรแกรมจะบันทึกข้อมูลให้ก่อนปิดตัวลงเสมอ ข้อมูลจึงไม่สูญหาย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except KeyboardInterrupt: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print("\n\n[Notice] Application interrupted by user (Ctrl+C).")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print("Emergency saving tasks before exit...")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task_data.save_tasks(tasks)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print("[OK] Tasks saved. Exiting safely.")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sys.exit(0)</w:t>
      </w:r>
    </w:p>
    <w:p>
      <w:r>
        <w:br w:type="page"/>
      </w:r>
    </w:p>
    <w:p>
      <w:pPr>
        <w:spacing w:after="120" w:before="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6. การจัดการข้อผิดพลาด (Error Handling)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หัวใจสำคัญของกิจกรรมนี้คือการทำให้โปรแกรมไม่หยุดทำงานเมื่อผู้ใช้ป้อนข้อมูลผิด ได้ทำการทดสอบป้อนข้อมูลที่ไม่ถูกต้องในรูปแบบต่าง ๆ และบันทึกข้อความที่โปรแกรมตอบกลับไว้ดังตาราง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736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กรณีทดสอบ</w:t>
            </w:r>
          </w:p>
        </w:tc>
        <w:tc>
          <w:tcPr>
            <w:tcW w:type="dxa" w:w="158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สิ่งที่ป้อน</w:t>
            </w:r>
          </w:p>
        </w:tc>
        <w:tc>
          <w:tcPr>
            <w:tcW w:type="dxa" w:w="504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ผลลัพธ์ที่โปรแกรมแสดง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เลือกเมนูนอกช่วงที่กำหนด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9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[Error] Invalid choice. Please select an option between 1 and 8.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ป้อนรหัสงานเป็นตัวอักษร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abc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[Error] Invalid input: invalid literal for int() with base 10: 'abc'. Please enter a positive number (e.g. 1, 2, 3).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ป้อนรหัสงานที่ไม่มีอยู่จริง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99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[Error] Task with ID #99 was not found.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ป้อนคำอธิบายงานเป็นค่าว่าง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(กด Enter)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[Error] Description cannot be empty.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ป้อนระดับความสำคัญที่ไม่ถูกต้อง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SuperHigh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[Warning] Invalid priority 'SuperHigh'. Defaulting to 'Medium'.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3  ผลการทดสอบการจัดการข้อผิดพลาด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ผลการทดสอบ : ทุกกรณีโปรแกรมไม่หยุดทำงาน (ไม่เกิด Traceback) แต่แสดงข้อความอธิบายสาเหตุแล้ววนกลับไปที่เมนูหลักให้ผู้ใช้ลองใหม่ได้ทันที ซึ่งเป็นพฤติกรรมที่ถูกต้องตามหลักการจัดการข้อผิดพลาด</w:t>
      </w:r>
    </w:p>
    <w:p>
      <w:pPr>
        <w:spacing w:after="80" w:before="8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โค้ดที่ใช้ดักจับข้อผิดพลาดจากการแปลงรหัสงานเป็นตัวเลข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try: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task_id = prompt_task_id("Enter ID of task to mark as completed: 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tasks = task_logic.complete_task(tasks, task_id)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task_data.save_tasks(tasks)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except ValueError as ve: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print(f"[Error] Invalid input: {ve}. Please enter a positive number (e.g. 1, 2, 3).")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ภายในฟังก์ชัน prompt_task_id() ยังมีการตัดเครื่องหมาย # ออกให้อัตโนมัติ ผู้ใช้จึงพิมพ์ได้ทั้ง 2 และ #2 และยังตรวจสอบว่าค่าที่ได้ต้องมากกว่าศูนย์ หากป้อนเลขติดลบจะถูกปฏิเสธเช่นกัน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7. ผลการทดลอง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7.1 ผลการเลือกเมนู 2. List All Tasks (ภาพที่โจทย์กำหนดให้ส่ง)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เพิ่มงานเข้าระบบ 2 รายการ แล้วทำเครื่องหมายว่าเสร็จสิ้นไป 1 รายการ จากนั้นเลือกเมนูข้อ 2 เพื่อแสดงรายการงานทั้งหมด ผลลัพธ์เป็นไปตามที่โจทย์กำหนด คือมีงานสถานะ DONE จำนวน 1 รายการ และสถานะ PENDING จำนวน 1 รายการ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13951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st_all_tas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5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4  ผลการรันเมนู 2. List All Tasks แสดง #1 [DONE] และ #2 [PENDING]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rPr>
          <w:tblHeader/>
          <w:cantSplit/>
        </w:trPr>
        <w:tc>
          <w:tcPr>
            <w:tcW w:type="dxa" w:w="115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ID</w:t>
            </w:r>
          </w:p>
        </w:tc>
        <w:tc>
          <w:tcPr>
            <w:tcW w:type="dxa" w:w="21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Status</w:t>
            </w:r>
          </w:p>
        </w:tc>
        <w:tc>
          <w:tcPr>
            <w:tcW w:type="dxa" w:w="187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Priority</w:t>
            </w:r>
          </w:p>
        </w:tc>
        <w:tc>
          <w:tcPr>
            <w:tcW w:type="dxa" w:w="3456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Description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#1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[DONE]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Medium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101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#2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[PENDING]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Low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102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4  ข้อมูลงานที่แสดงในรูปที่ 4 (สรุป 1/2 task(s) completed)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7.2 การเก็บข้อมูลแบบถาวร (ไฟล์ data/tasks.json)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เมื่อปิดโปรแกรมแล้วเปิดขึ้นมาใหม่ ข้อมูลงานทั้งหมดยังคงอยู่ครบถ้วน เพราะถูกบันทึกลงไฟล์ JSON โดยอัตโนมัติ โครงสร้างข้อมูลเป็นลิสต์ของดิกชันนารี ซึ่งแต่ละรายการมี 4 คีย์ ได้แก่ id, description, completed และ priority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651760" cy="27047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asks_j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70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5  เนื้อหาในไฟล์ data/tasks.json ที่โปรแกรมบันทึกไว้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ข้อสังเกต : โปรแกรมบันทึกไฟล์ด้วยพารามิเตอร์ ensure_ascii=False ทำให้สามารถเก็บคำอธิบายงานเป็นภาษาไทยได้โดยไม่ถูกแปลงเป็นรหัส \uXXXX และใช้ indent=4 เพื่อให้ไฟล์อ่านง่ายเมื่อเปิดดูด้วยโปรแกรมแก้ไขข้อความ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7.3 การตรวจสอบซ้ำด้วยการรันโปรแกรมใหม่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ได้ทำการโคลนโปรเจกต์จาก GitHub มารันซ้ำอีกครั้งเพื่อยืนยันผล พบว่าโปรแกรมโหลดข้อมูลเดิม ขึ้นมาได้ถูกต้อง (แสดงข้อความ Loaded 2 task(s) successfully.) และเมื่อเลือกเมนูข้อ 2 ได้ผลลัพธ์ตรงกับรูปที่ 4 ทุกประการ ยืนยันว่าโค้ดที่อยู่บน GitHub สามารถนำไปรันต่อได้จริง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8. ส่วนที่พัฒนาเพิ่มเติมจากโจทย์ต้นฉบับ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โปรแกรมที่พัฒนาขึ้นมีความสามารถมากกว่าโค้ดตัวอย่างในเอกสารประกอบการเรียนหลายจุด สามารถเปรียบเทียบได้ดังตาราง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1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หัวข้อ</w:t>
            </w:r>
          </w:p>
        </w:tc>
        <w:tc>
          <w:tcPr>
            <w:tcW w:type="dxa" w:w="331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โค้ดตัวอย่างในเอกสาร</w:t>
            </w:r>
          </w:p>
        </w:tc>
        <w:tc>
          <w:tcPr>
            <w:tcW w:type="dxa" w:w="388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โปรแกรมที่พัฒนาขึ้น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จำนวนเมนู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5 รายการ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8 รายการ (เพิ่มกรองงานค้าง งานเสร็จ และค้นหา)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ระดับความสำคัญ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ไม่มี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มีฟิลด์ priority (Low / Medium / High) พร้อมตรวจสอบค่า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การแสดงผล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พิมพ์เป็นบรรทัดธรรมดา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จัดเป็นตารางพร้อมบรรทัดสรุปจำนวนงานที่เสร็จแล้ว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การบันทึกข้อมูล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บันทึกเมื่อออกจากโปรแกรมเท่านั้น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บันทึกอัตโนมัติทันทีหลังเพิ่ม ทำเสร็จ หรือลบงาน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การยืนยันก่อนลบ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ไม่มี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ถามยืนยัน (y/N) ก่อนลบทุกครั้ง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การกด Ctrl+C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โปรแกรมหยุดทันที ข้อมูลหาย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ดักจับ KeyboardInterrupt และบันทึกข้อมูลก่อนออก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การรับรหัสงาน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รับเฉพาะตัวเลข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รับได้ทั้ง 2 และ #2 พร้อมตรวจว่าต้องเป็นจำนวนบวก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การดักข้อผิดพลาดไฟล์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ดัก 2 ชนิด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ดัก 4 ชนิด รวม PermissionError และ OSError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คุณภาพโค้ด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ไม่มี type hints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มี type hints และ docstring ครบทุกฟังก์ชัน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5  เปรียบเทียบโค้ดตัวอย่างกับโปรแกรมที่พัฒนาขึ้น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9. ข้อสังเกตและข้อเสนอแนะ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1 : การคำนวณพาธไฟล์แบบสัมบูรณ์ช่วยแก้ปัญหาหาไฟล์ไม่เจอ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โมดูล task_data.py คำนวณตำแหน่งไฟล์ tasks.json จากพาธของตัวโมดูลเองด้วย os.path.abspath(__file__) แทนการใช้พาธแบบสัมพัทธ์ ทำให้โปรแกรมทำงานได้ถูกต้องไม่ว่าผู้ใช้จะสั่งรันจากโฟลเดอร์ใด ซึ่งเป็นปัญหาที่พบบ่อยมากในโปรเจกต์ที่แยกไฟล์หลายโมดูล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2 : การใช้ except Exception ตัวสุดท้ายในโมดูลจัดการไฟล์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ในฟังก์ชัน load_tasks() และ save_tasks() มีการดักจับ except Exception ไว้เป็นชั้นสุดท้าย ซึ่งโดยทั่วไปถือเป็นสิ่งที่ควรหลีกเลี่ยง แต่ในกรณีนี้ยอมรับได้ เพราะถูกวางไว้หลังการดักจับข้อผิดพลาดเฉพาะชนิดครบถ้วนแล้ว และมีการแสดงข้อความระบุชนิดข้อผิดพลาดที่เกิดขึ้นเสมอ จึงไม่ได้ซ่อนปัญหาไว้เงียบ ๆ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ข้อเสนอแนะที่ 1 : รหัสงานอาจซ้ำได้หากมีการลบงาน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ฟังก์ชัน get_next_task_id() ใช้ค่า id สูงสุดบวกหนึ่ง หากผู้ใช้ลบงานที่มีรหัสสูงสุดทิ้งไป รหัสนั้นจะถูกนำกลับมาใช้ใหม่กับงานถัดไป ซึ่งอาจทำให้สับสนเมื่อย้อนดูประวัติ แนวทางแก้ไขคือเก็บตัวนับรหัสล่าสุดไว้ในไฟล์ข้อมูลแยกต่างหาก แล้วเพิ่มค่าขึ้นเรื่อย ๆ โดยไม่นำกลับมาใช้ซ้ำ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ข้อเสนอแนะที่ 2 : เพิ่มการบันทึกวันที่สร้างและวันที่ทำเสร็จ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ปัจจุบันข้อมูลแต่ละงานยังไม่มีการเก็บเวลา หากเพิ่มฟิลด์ created_at และ completed_at จะช่วยให้เรียงลำดับงานตามเวลา หรือสรุปสถิติการทำงานในแต่ละสัปดาห์ได้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ข้อเสนอแนะที่ 3 : เพิ่มไฟล์ทดสอบอัตโนมัติ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เนื่องจากโมดูล task_logic.py เป็นฟังก์ชันล้วนที่ไม่ยุ่งกับไฟล์หรืออินพุตโดยตรง จึงเหมาะอย่างยิ่งกับการเขียน unit test ด้วย pytest เพื่อตรวจสอบว่าการเพิ่ม ลบ และเปลี่ยนสถานะงานทำงานถูกต้องทุกครั้งที่แก้ไขโค้ด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10. สรุปผลการปฏิบัติกิจกรรม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กิจกรรมนี้บรรลุวัตถุประสงค์ที่ตั้งไว้ครบถ้วน โปรแกรม Task Manager CLI ทำงานได้สมบูรณ์ ทั้งการเพิ่ม แสดง ค้นหา เปลี่ยนสถานะ และลบงาน พร้อมเก็บข้อมูลลงไฟล์ JSON ได้อย่างถาวร โดยสรุปสาระสำคัญได้ดังนี้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การแบ่งโค้ดเป็น 3 ชั้นตามหน้าที่ ทำให้แต่ละไฟล์มีความรับผิดชอบเดียว แก้ไขและขยายต่อได้โดยไม่กระทบส่วนอื่น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การใช้ try-except ดักจับข้อผิดพลาดแยกตามชนิด ทำให้โปรแกรมไม่หยุดทำงานกลางคัน และผู้ใช้ได้รับข้อความที่เข้าใจได้ว่าผิดพลาดเพราะอะไร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การใช้ไฟล์ JSON ร่วมกับคำสั่ง with open(...) ทำให้บันทึกข้อมูลได้ปลอดภัย ไฟล์ถูกปิดอย่างถูกต้องเสมอแม้เกิดข้อผิดพลาด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การเขียนโปรแกรมเชิงป้องกัน เช่น การใช้ .get() พร้อมค่าตั้งต้น และการตรวจสอบอินพุตก่อนใช้งาน ช่วยลดโอกาสเกิดข้อผิดพลาดที่ไม่คาดคิดได้อย่างมาก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ผลลัพธ์ตรงตามที่โจทย์กำหนด คือแสดงรายการงานทั้งหมดโดยมี 1 งานสถานะ DONE และ 1 งานสถานะ PENDING ตามรูปที่ 4</w:t>
      </w:r>
    </w:p>
    <w:p>
      <w:pPr>
        <w:spacing w:after="40" w:before="20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ซอร์สโค้ดทั้งหมดของโปรเจกต์นี้เผยแพร่ไว้ที่ :</w:t>
      </w:r>
    </w:p>
    <w:p>
      <w:pPr>
        <w:spacing w:after="120" w:before="0"/>
      </w:pPr>
      <w:r>
        <w:rPr>
          <w:rFonts w:ascii="Consolas" w:hAnsi="Consolas" w:eastAsia="Consolas" w:cs="Consolas"/>
          <w:b w:val="0"/>
          <w:i w:val="0"/>
          <w:color w:val="1F4E79"/>
          <w:sz w:val="20"/>
          <w:szCs w:val="20"/>
        </w:rPr>
        <w:t>https://github.com/sapphanyu/Class_activity_1_Building-a-Simple-CLI-Application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ngsana New" w:hAnsi="Angsana New" w:eastAsia="Angsana New" w:cs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