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80"/>
        <w:jc w:val="center"/>
      </w:pPr>
      <w:r>
        <w:rPr>
          <w:rFonts w:ascii="Angsana New" w:hAnsi="Angsana New" w:eastAsia="Angsana New" w:cs="Angsana New"/>
          <w:b/>
          <w:i w:val="0"/>
          <w:sz w:val="44"/>
          <w:szCs w:val="44"/>
          <w:bCs/>
        </w:rPr>
        <w:t>รายงานผลการปฏิบัติการทดลอง</w:t>
      </w:r>
    </w:p>
    <w:p>
      <w:pPr>
        <w:spacing w:after="40" w:before="0"/>
        <w:jc w:val="center"/>
      </w:pPr>
      <w:r>
        <w:rPr>
          <w:rFonts w:ascii="Angsana New" w:hAnsi="Angsana New" w:eastAsia="Angsana New" w:cs="Angsana New"/>
          <w:b/>
          <w:i w:val="0"/>
          <w:sz w:val="40"/>
          <w:szCs w:val="40"/>
          <w:bCs/>
        </w:rPr>
        <w:t>Week 11 – LabX BASIC : Automating PDFs &amp; Word Documents</w:t>
      </w:r>
    </w:p>
    <w:p>
      <w:pPr>
        <w:spacing w:after="280" w:before="0"/>
        <w:jc w:val="center"/>
      </w:pPr>
      <w:r>
        <w:rPr>
          <w:rFonts w:ascii="Angsana New" w:hAnsi="Angsana New" w:eastAsia="Angsana New" w:cs="Angsana New"/>
          <w:b w:val="0"/>
          <w:i w:val="0"/>
          <w:sz w:val="34"/>
          <w:szCs w:val="34"/>
        </w:rPr>
        <w:t>(การทำงานกับไฟล์ PDF และไฟล์ Word แบบอัตโนมัติด้วยภาษา Python)</w:t>
      </w:r>
    </w:p>
    <w:p>
      <w:pPr>
        <w:spacing w:after="200" w:before="0"/>
        <w:pBdr>
          <w:bottom w:val="single" w:sz="8" w:space="1" w:color="2E74B5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rPr>
          <w:tblHeader/>
          <w:cantSplit/>
        </w:trPr>
        <w:tc>
          <w:tcPr>
            <w:tcW w:type="dxa" w:w="288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หัวข้อ</w:t>
            </w:r>
          </w:p>
        </w:tc>
        <w:tc>
          <w:tcPr>
            <w:tcW w:type="dxa" w:w="576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รายละเอียด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ชื่อ – นามสกุล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รหัสนักศึกษา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รายวิชา / กลุ่มเรียน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อาจารย์ผู้สอน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วันที่ส่งงาน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ชื่อโปรเจกต์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week11 (document-automator)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ภาษา / ไลบรารีที่ใช้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Python, PyPDF2, python-docx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ที่เก็บซอร์สโค้ด (GitHub)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https://github.com/sapphanyu/Lab-Basic-Week-11-document-automator</w:t>
            </w:r>
          </w:p>
        </w:tc>
      </w:tr>
    </w:tbl>
    <w:p>
      <w:pPr>
        <w:spacing w:after="40"/>
      </w:pPr>
    </w:p>
    <w:p>
      <w:pPr>
        <w:spacing w:after="120" w:before="20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1. วัตถุประสงค์ของการทดลอง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เข้าใจโครงสร้างและข้อจำกัดของไฟล์เอกสารรูปแบบ PDF และ Word ในมุมมองของการเขียนโปรแกรม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ใช้งานไลบรารี PyPDF2 สำหรับอ่าน ดึงข้อความ รวมไฟล์ และแยกไฟล์ PDF ได้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ใช้งานไลบรารี python-docx สำหรับสร้างและแก้ไขไฟล์ .docx ทั้งหัวข้อ ย่อหน้า ตาราง และการจัดรูปแบบ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พัฒนาสคริปต์สำหรับงานอัตโนมัติที่พบบ่อย เช่น การสร้างรายงาน การดึงเนื้อหา และการประกอบเอกสาร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ออกแบบโครงสร้างโปรเจกต์แบบแยกโมดูล พร้อมระบบ logging และการจัดการข้อผิดพลาด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2. เครื่องมือและไลบรารีที่ใช้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type="dxa" w:w="216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ไลบรารี</w:t>
            </w:r>
          </w:p>
        </w:tc>
        <w:tc>
          <w:tcPr>
            <w:tcW w:type="dxa" w:w="4464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หน้าที่หลัก</w:t>
            </w:r>
          </w:p>
        </w:tc>
        <w:tc>
          <w:tcPr>
            <w:tcW w:type="dxa" w:w="2736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คำสั่งติดตั้ง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PyPDF2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อ่าน ดึงข้อความ รวม แยก และเข้ารหัสไฟล์ PDF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pip install PyPDF2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python-docx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สร้างและแก้ไขไฟล์ Word (.docx)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pip install python-docx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logging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บันทึกสถานะการทำงานของโปรแกรม (โมดูลมาตรฐาน)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มีมากับ Python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os / sys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จัดการพาธไฟล์และโฟลเดอร์ (โมดูลมาตรฐาน)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มีมากับ Python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1  ไลบรารีที่ใช้ในโปรเจกต์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ข้อสังเกตสำคัญ : PyPDF2 ถูกออกแบบมาเพื่อ “จัดการ” และ “ดึงข้อมูล” จากไฟล์ PDF เป็นหลัก ไม่ได้ออกแบบมาเพื่อแก้ไขเนื้อหาบนหน้ากระดาษโดยตรง เช่น การเปลี่ยนข้อความหรือรูปภาพในหน้า และไม่สามารถดึงข้อความจาก PDF ที่เป็นภาพสแกนได้ หากต้องการงานลักษณะนั้นต้องใช้ไลบรารีอื่น เช่น pdfminer.six, PyMuPDF หรือใช้เทคโนโลยี OCR เข้าช่วย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3. โครงสร้างของโปรเจกต์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โปรเจกต์ถูกออกแบบให้แยกหน้าที่ของแต่ละส่วนออกจากกันอย่างชัดเจน (Modular Design) โดยแยกตรรกะการทำงานกับ PDF และ Word ออกเป็นคนละไฟล์ และมีไฟล์ main.py ทำหน้าที่เป็นตัวควบคุมลำดับการทำงานทั้งหมด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486400" cy="31390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ject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9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1  โครงสร้างไฟล์และโฟลเดอร์ของโปรเจกต์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4. รายละเอียดการทำงานของแต่ละโมดูล</w:t>
      </w:r>
    </w:p>
    <w:p>
      <w:pPr>
        <w:spacing w:after="80" w:before="160"/>
        <w:ind w:left="288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4.1 src/utils.py – โมดูลอำนวยความสะดวก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ทำหน้าที่สองอย่าง คือตั้งค่าระบบ logging ให้กับโมดูลอื่น ๆ ผ่านฟังก์ชัน setup_logging() และตรวจสอบ/สร้างโฟลเดอร์ปลายทางผ่านฟังก์ชัน ensure_directory_exists() ซึ่งช่วยให้โปรแกรมไม่ล้มเหลวเมื่อโฟลเดอร์ documents ยังไม่ถูกสร้าง</w:t>
      </w:r>
    </w:p>
    <w:p>
      <w:pPr>
        <w:spacing w:before="80" w:after="160" w:line="240" w:lineRule="auto"/>
        <w:ind w:left="432" w:right="72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def setup_logging(name, level=logging.INFO):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logger = logging.getLogger(name)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logger.setLevel(level)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# ไม่ส่งต่อขึ้น root logger เพื่อไม่ให้ข้อความถูกพิมพ์ซ้ำ 2 ครั้ง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logger.propagate = False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if not logger.handlers:   # กันไม่ให้เพิ่ม handler ซ้ำ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ch = logging.StreamHandler()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ch.setFormatter(logging.Formatter(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'%(asctime)s - %(name)s - %(levelname)s - %(message)s'))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logger.addHandler(ch)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return logger</w:t>
      </w:r>
    </w:p>
    <w:p>
      <w:pPr>
        <w:spacing w:after="80" w:before="160"/>
        <w:ind w:left="288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4.2 src/pdf_processor.py – คลาส PDFProcessor (PyPDF2)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รวมการทำงานทั้งหมดที่เกี่ยวข้องกับไฟล์ PDF ไว้ในคลาสเดียว ประกอบด้วย 3 เมธอดหลัก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type="dxa" w:w="2664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เมธอด</w:t>
            </w:r>
          </w:p>
        </w:tc>
        <w:tc>
          <w:tcPr>
            <w:tcW w:type="dxa" w:w="3816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หน้าที่</w:t>
            </w:r>
          </w:p>
        </w:tc>
        <w:tc>
          <w:tcPr>
            <w:tcW w:type="dxa" w:w="288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คำสั่ง PyPDF2 ที่ใช้</w:t>
            </w:r>
          </w:p>
        </w:tc>
      </w:tr>
      <w:tr>
        <w:tc>
          <w:tcPr>
            <w:tcW w:type="dxa" w:w="266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extract_text_from_pdf()</w:t>
            </w:r>
          </w:p>
        </w:tc>
        <w:tc>
          <w:tcPr>
            <w:tcW w:type="dxa" w:w="381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ดึงข้อความจากทุกหน้าของ PDF และคั่นแต่ละหน้า</w:t>
              <w:br/>
              <w:t>ด้วยข้อความ --- Page End ---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PdfReader, page.extract_text()</w:t>
            </w:r>
          </w:p>
        </w:tc>
      </w:tr>
      <w:tr>
        <w:tc>
          <w:tcPr>
            <w:tcW w:type="dxa" w:w="266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merge_pdfs()</w:t>
            </w:r>
          </w:p>
        </w:tc>
        <w:tc>
          <w:tcPr>
            <w:tcW w:type="dxa" w:w="381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รวมไฟล์ PDF หลายไฟล์เข้าเป็นไฟล์เดียว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PdfWriter, writer.add_page()</w:t>
            </w:r>
          </w:p>
        </w:tc>
      </w:tr>
      <w:tr>
        <w:tc>
          <w:tcPr>
            <w:tcW w:type="dxa" w:w="266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split_pdf()</w:t>
            </w:r>
          </w:p>
        </w:tc>
        <w:tc>
          <w:tcPr>
            <w:tcW w:type="dxa" w:w="381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แยกไฟล์ PDF ออกเป็นไฟล์ย่อยตามจำนวนหน้าที่กำหนด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PdfWriter, writer.write()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2  เมธอดของคลาส PDFProcessor</w:t>
      </w:r>
    </w:p>
    <w:p>
      <w:pPr>
        <w:spacing w:before="80" w:after="160" w:line="240" w:lineRule="auto"/>
        <w:ind w:left="432" w:right="72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def extract_text_from_pdf(self, pdf_path):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if not os.path.exists(pdf_path):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logger.error(f"PDF file not found: {pdf_path}")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return None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text_content = ""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try: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reader = PdfReader(pdf_path)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for page_num in range(len(reader.pages)):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page = reader.pages[page_num]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text_content += page.extract_text() + "\n--- Page End ---\n"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return text_content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except Exception as e: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logger.error(f"Error extracting text: {e}")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return None</w:t>
      </w:r>
    </w:p>
    <w:p>
      <w:pPr>
        <w:spacing w:after="80" w:before="160"/>
        <w:ind w:left="288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4.3 src/word_processor.py – คลาส WordProcessor (python-docx)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รวมการทำงานที่เกี่ยวข้องกับไฟล์ Word โดยห่อหุ้มคำสั่งของ python-docx ให้เรียกใช้งานได้ง่ายขึ้นและรองรับการจัดรูปแบบผ่านพารามิเตอร์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rPr>
          <w:tblHeader/>
          <w:cantSplit/>
        </w:trPr>
        <w:tc>
          <w:tcPr>
            <w:tcW w:type="dxa" w:w="2592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เมธอด</w:t>
            </w:r>
          </w:p>
        </w:tc>
        <w:tc>
          <w:tcPr>
            <w:tcW w:type="dxa" w:w="6768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หน้าที่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create_document()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สร้างเอกสาร Word เปล่าขึ้นมาใหม่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add_heading()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เพิ่มหัวข้อตามระดับที่กำหนด (level 1, 2, 3 ...)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add_paragraph()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เพิ่มย่อหน้า พร้อมกำหนดตัวหนา ตัวเอียง ขนาดฟอนต์ และการจัดแนว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add_table()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เพิ่มตารางจากข้อมูลแบบ list of lists พร้อมทำหัวตารางเป็นตัวหนา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add_picture()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แทรกรูปภาพลงในเอกสาร พร้อมกำหนดความกว้างเป็นนิ้ว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save_document()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บันทึกเอกสารลงไฟล์ .docx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3  เมธอดของคลาส WordProcessor</w:t>
      </w:r>
    </w:p>
    <w:p>
      <w:pPr>
        <w:spacing w:before="80" w:after="160" w:line="240" w:lineRule="auto"/>
        <w:ind w:left="432" w:right="72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def add_paragraph(self, document, text, style=None, bold=False, italic=False,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      font_size=None, align='left'):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paragraph = document.add_paragraph(text, style=style)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if paragraph.runs:              # ตรวจว่ามี run อยู่จริงก่อนจัดรูปแบบ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run = paragraph.runs[0]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if bold:      run.bold = True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if italic:    run.italic = True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if font_size: run.font.size = Pt(font_size)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if align == 'center':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paragraph.alignment = WD_ALIGN_PARAGRAPH.CENTER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# ... right / justify / left</w:t>
      </w:r>
    </w:p>
    <w:p>
      <w:pPr>
        <w:spacing w:after="80" w:before="160"/>
        <w:ind w:left="288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4.4 main.py – ตัวควบคุมลำดับการทำงาน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ทำหน้าที่กำหนดพาธของไฟล์เข้าและไฟล์ออก ตรวจสอบว่าไฟล์ที่จำเป็นมีอยู่จริง แล้วสั่งงานทั้งสองคลาสตามลำดับ โดยแบ่งงานออกเป็น 2 งานหลัก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งานที่ 1 : ดึงข้อความจาก input_article.pdf แล้วนำไปสร้างไฟล์ output_report.docx ที่ประกอบด้วยหัวข้อ ข้อความที่จัดรูปแบบแล้ว เนื้อหาที่ดึงมา และตารางสรุปข้อมูล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งานที่ 2 : รวมไฟล์ dummy_doc1.pdf และ dummy_doc2.pdf เข้าด้วยกันเป็น merged_output.pdf</w:t>
      </w:r>
    </w:p>
    <w:p>
      <w:pPr>
        <w:spacing w:before="80" w:after="160" w:line="240" w:lineRule="auto"/>
        <w:ind w:left="432" w:right="72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extracted_text = pdf_proc.extract_text_from_pdf(input_pdf_path)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if extracted_text: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doc = word_proc.create_document()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word_proc.add_heading(doc, "Automated Document Report", level=1)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word_proc.add_paragraph(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doc, "This report was automatically generated from PDF content ...",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bold=True, font_size=12)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word_proc.add_paragraph(doc, extracted_text)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word_proc.add_heading(doc, "Summary Data", level=2)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table_data = [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["Metric", "Value", "Notes"],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["Total Pages Processed",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str(extracted_text.count("--- Page End ---")), "From Input PDF"],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["Document Type", "PDF/Word Hybrid", ""],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["Generated Date", datetime.date.today().isoformat(), ""]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]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word_proc.add_table(doc, table_data, col_widths=[1.5, 1.5, 3.0])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word_proc.save_document(doc, output_docx_path)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จุดที่น่าสนใจคือค่าในแถว Total Pages Processed ไม่ได้ถูกพิมพ์ลงไปตรง ๆ แต่คำนวณจากการนับจำนวนข้อความ --- Page End --- ที่โมดูล PDF ใส่คั่นไว้ จึงเป็นตัวเลขที่สะท้อนจำนวนหน้าจริงของไฟล์ PDF ต้นทางโดยอัตโนมัติ</w:t>
      </w:r>
    </w:p>
    <w:p>
      <w:r>
        <w:br w:type="page"/>
      </w:r>
    </w:p>
    <w:p>
      <w:pPr>
        <w:spacing w:after="120" w:before="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5. วิธีการติดตั้งและการรันโปรแกรม</w:t>
      </w:r>
    </w:p>
    <w:p>
      <w:pPr>
        <w:spacing w:before="80" w:after="160" w:line="240" w:lineRule="auto"/>
        <w:ind w:left="432" w:right="72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# 1) เข้าไปที่โฟลเดอร์โปรเจกต์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cd week11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# 2) สร้างและเปิดใช้งาน virtual environment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python -m venv venv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venv\Scripts\activate          # Windows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source venv/bin/activate       # macOS / Linux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# 3) ติดตั้งไลบรารีที่จำเป็น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pip install PyPDF2 python-docx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# 4) รันโปรแกรม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python main.py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เมื่อรันเสร็จ โปรแกรมจะสร้างไฟล์ output_report.docx และ merged_output.pdf ขึ้นมาในโฟลเดอร์ documents โดยอัตโนมัติ</w:t>
      </w:r>
    </w:p>
    <w:p>
      <w:pPr>
        <w:spacing w:after="80" w:before="12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ซอร์สโค้ดชุดเดียวกันนี้เผยแพร่ไว้บน GitHub สามารถดาวน์โหลดได้ด้วยคำสั่ง</w:t>
      </w:r>
    </w:p>
    <w:p>
      <w:pPr>
        <w:spacing w:before="80" w:after="160" w:line="240" w:lineRule="auto"/>
        <w:ind w:left="432" w:right="72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git clone https://github.com/sapphanyu/Lab-Basic-Week-11-document-automator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6. ผลการทดลอง</w:t>
      </w:r>
    </w:p>
    <w:p>
      <w:pPr>
        <w:spacing w:after="80" w:before="160"/>
        <w:ind w:left="288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6.1 ข้อมูลนำเข้า (input_article.pdf)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ไฟล์ PDF ต้นทางที่ใช้ทดสอบมีทั้งหมด 2 หน้า เนื้อหาเกี่ยวกับเรื่อง Automation โดยหน้าแรกเป็นหัวข้อ Introduction to Automation ดังรูป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120640" cy="1863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put_article_p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6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2  เนื้อหาหน้าแรกของไฟล์ input_article.pdf ที่ใช้เป็นข้อมูลนำเข้า</w:t>
      </w:r>
    </w:p>
    <w:p>
      <w:pPr>
        <w:spacing w:after="80" w:before="160"/>
        <w:ind w:left="288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6.2 ผลการรันโปรแกรม (Console Output)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เมื่อสั่งรันคำสั่ง python main.py โปรแกรมทำงานสำเร็จครบทุกขั้นตอน โดยระบบ logging แสดงสถานะการทำงานแต่ละขั้นตามลำดับ ตั้งแต่การดึงข้อความจาก PDF จำนวน 2 หน้า การเพิ่มหัวข้อ ย่อหน้า และตารางลงในเอกสาร Word ไปจนถึงการบันทึกไฟล์และการรวมไฟล์ PDF โดยไม่ปรากฏข้อความระดับ ERROR หรือ WARNING เลย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577840" cy="31150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erminal_r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15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3  ผลการรันคำสั่ง python main.py แสดง log การทำงานทั้งหมด</w:t>
      </w:r>
    </w:p>
    <w:p>
      <w:pPr>
        <w:spacing w:after="80" w:before="160"/>
        <w:ind w:left="288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6.3 ผลลัพธ์งานที่ 1 : ไฟล์ output_report.docx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ไฟล์ Word ที่โปรแกรมสร้างขึ้นประกอบด้วยหัวข้อระดับ 1 (Automated Document Report) ข้อความตัวหนา ข้อความตัวเอียงจัดกึ่งกลาง เนื้อหาที่ดึงมาจาก PDF ทั้ง 2 หน้า หัวข้อระดับ 2 (Summary Data) และตารางสรุปข้อมูลขนาด 4 แถว 3 คอลัมน์ ซึ่งแสดงจำนวนหน้าที่ประมวลผลเท่ากับ 2 หน้า และวันที่สร้างเอกสารแบบอัตโนมัติ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4754880" cy="55088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utput_report_doc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508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4  ไฟล์ output_report.docx ที่ถูกสร้างขึ้นโดยอัตโนมัติจากสคริปต์</w:t>
      </w:r>
    </w:p>
    <w:p>
      <w:pPr>
        <w:spacing w:after="80" w:before="160"/>
        <w:ind w:left="288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6.4 ผลลัพธ์งานที่ 2 : ไฟล์ merged_output.pdf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ไฟล์ PDF สองไฟล์ถูกรวมเข้าด้วยกันสำเร็จ ได้ผลลัพธ์เป็นไฟล์เดียวที่มี 2 หน้า โดยหน้าที่ 1 เป็นเนื้อหาจาก dummy_doc1.pdf และหน้าที่ 2 เป็นเนื้อหาจาก dummy_doc2.pdf เรียงตามลำดับที่ส่งเข้าไปในฟังก์ชัน merge_pdfs()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486400" cy="380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erged_output_pd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5  เนื้อหาหน้าที่ 1 และหน้าที่ 2 ของไฟล์ merged_output.pdf ที่ได้จากการรวมไฟล์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type="dxa" w:w="288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งาน</w:t>
            </w:r>
          </w:p>
        </w:tc>
        <w:tc>
          <w:tcPr>
            <w:tcW w:type="dxa" w:w="4608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ไฟล์ผลลัพธ์</w:t>
            </w:r>
          </w:p>
        </w:tc>
        <w:tc>
          <w:tcPr>
            <w:tcW w:type="dxa" w:w="1872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สถานะ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ดึงข้อความจาก PDF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— (ข้อความ 2 หน้า)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สำเร็จ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สร้างรายงาน Word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documents/output_report.docx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สำเร็จ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รวมไฟล์ PDF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documents/merged_output.pdf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สำเร็จ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4  สรุปผลการทำงานของโปรแกรม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7. ปัญหาที่พบและแนวทางแก้ไข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โค้ดต้นฉบับที่ให้มาในเอกสารประกอบการเรียนมีจุดบกพร่องหลายจุดที่ทำให้โปรแกรมรันไม่ผ่าน จึงต้องตรวจสอบและแก้ไขก่อนนำไปใช้งานจริง ดังนี้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ปัญหาที่ 1 : SyntaxError ที่ฟังก์ชัน split_pdf()</w:t>
      </w:r>
    </w:p>
    <w:p>
      <w:pPr>
        <w:spacing w:after="20" w:before="0"/>
        <w:ind w:left="432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สาเหตุ :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ต้นฉบับเขียนว่า  for i in range(0_int, total_pages, pages_per_split):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ซึ่ง 0_int ไม่ใช่ไวยากรณ์ที่ถูกต้องของภาษา Python ทำให้โปรแกรมหยุดทำงานทันที</w:t>
      </w:r>
    </w:p>
    <w:p>
      <w:pPr>
        <w:spacing w:after="20" w:before="60"/>
        <w:ind w:left="432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การแก้ไข :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แก้ไขเป็น  for i in range(0, total_pages, pages_per_split):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ปัญหาที่ 2 : ImportError จากการใช้ Relative Import</w:t>
      </w:r>
    </w:p>
    <w:p>
      <w:pPr>
        <w:spacing w:after="20" w:before="0"/>
        <w:ind w:left="432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สาเหตุ :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ต้นฉบับใช้คำสั่ง  from .utils import setup_logging  ซึ่งเป็นการอิมพอร์ตแบบ relative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แต่ไฟล์ main.py เรียกใช้โมดูลด้วยวิธีเพิ่มโฟลเดอร์ src เข้าไปใน sys.path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แล้วอิมพอร์ตตรง ๆ ว่า from pdf_processor import PDFProcessor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ทั้งสองวิธีขัดแย้งกัน ทำให้เกิดข้อผิดพลาด attempted relative import</w:t>
      </w:r>
    </w:p>
    <w:p>
      <w:pPr>
        <w:spacing w:after="20" w:before="60"/>
        <w:ind w:left="432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การแก้ไข :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เปลี่ยนเป็น  from utils import ensure_directory_exists, setup_logging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ให้สอดคล้องกับวิธีการอิมพอร์ตที่ใช้ใน main.py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ปัญหาที่ 3 : NameError จากการเรียกใช้ฟังก์ชันที่ยังไม่ได้อิมพอร์ต</w:t>
      </w:r>
    </w:p>
    <w:p>
      <w:pPr>
        <w:spacing w:after="20" w:before="0"/>
        <w:ind w:left="432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สาเหตุ :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ฟังก์ชัน split_pdf() ในไฟล์ pdf_processor.py เรียกใช้ ensure_directory_exists()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แต่ไฟล์ต้นฉบับอิมพอร์ตมาเพียง setup_logging เท่านั้น</w:t>
      </w:r>
    </w:p>
    <w:p>
      <w:pPr>
        <w:spacing w:after="20" w:before="60"/>
        <w:ind w:left="432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การแก้ไข :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เพิ่ม ensure_directory_exists เข้าไปในบรรทัดอิมพอร์ตของไฟล์ pdf_processor.py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ปัญหาที่ 4 : ตำแหน่งการอิมพอร์ตโมดูล datetime ที่ไม่เหมาะสม</w:t>
      </w:r>
    </w:p>
    <w:p>
      <w:pPr>
        <w:spacing w:after="20" w:before="0"/>
        <w:ind w:left="432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สาเหตุ :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ต้นฉบับเขียน import datetime ไว้ภายในบล็อก if __name__ == "__main__":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แม้จะรันเป็นสคริปต์ได้ แต่หากมีการเรียกใช้ฟังก์ชัน main() จากไฟล์อื่น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จะเกิดข้อผิดพลาด NameError เพราะยังไม่มีการอิมพอร์ตโมดูลนี้</w:t>
      </w:r>
    </w:p>
    <w:p>
      <w:pPr>
        <w:spacing w:after="20" w:before="60"/>
        <w:ind w:left="432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การแก้ไข :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ย้าย import datetime ขึ้นไปไว้ด้านบนสุดของไฟล์ main.py ตามมาตรฐาน PEP 8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ปัญหาที่ 5 : ข้อความ log ถูกแสดงออกมาซ้ำกัน 2 ครั้ง</w:t>
      </w:r>
    </w:p>
    <w:p>
      <w:pPr>
        <w:spacing w:after="20" w:before="0"/>
        <w:ind w:left="432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สาเหตุ :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ไฟล์ utils.py เรียกใช้ logging.basicConfig() ซึ่งเพิ่ม handler ให้กับ root logger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และยังเพิ่ม StreamHandler ให้กับ logger ของแต่ละโมดูลอีกชั้นหนึ่ง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เมื่อข้อความถูกส่งต่อ (propagate) ขึ้นไปยัง root logger จึงถูกแสดงผลซ้ำสองรอบ</w:t>
      </w:r>
    </w:p>
    <w:p>
      <w:pPr>
        <w:spacing w:after="20" w:before="60"/>
        <w:ind w:left="432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การแก้ไข :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เพิ่มคำสั่ง logger.propagate = False ไว้ในฟังก์ชัน setup_logging()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เพื่อไม่ให้ข้อความถูกส่งต่อขึ้นไปยัง root logger อีก ผลลัพธ์จึงแสดงบรรทัดละครั้ง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ตามที่เห็นในรูปที่ 3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8. สรุปผลการทดลอง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การทดลองนี้บรรลุวัตถุประสงค์ที่ตั้งไว้ครบถ้วน โปรแกรมสามารถทำงานอัตโนมัติได้ตั้งแต่ต้นจนจบ คือดึงข้อความจากไฟล์ PDF นำไปสร้างเป็นรายงาน Word ที่มีหัวข้อ ข้อความจัดรูปแบบ และตาราง พร้อมทั้งรวมไฟล์ PDF หลายไฟล์เข้าด้วยกันได้สำเร็จ โดยสรุปสาระสำคัญได้ดังนี้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PyPDF2 เหมาะกับงานจัดการไฟล์ PDF ในระดับหน้ากระดาษ เช่น อ่าน รวม แยก และดึงข้อความ แต่ไม่สามารถแก้ไขเนื้อหาภายในหน้าได้โดยตรง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python-docx สามารถสร้างเอกสาร Word ได้อย่างยืดหยุ่น ทั้งหัวข้อ ย่อหน้า การจัดรูปแบบระดับ run ตาราง และรูปภาพ จึงเหมาะกับงานสร้างรายงานอัตโนมัติ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การแยกโค้ดออกเป็นโมดูลตามหน้าที่ (pdf_processor, word_processor, utils) ทำให้โค้ดอ่านง่าย ทดสอบแยกส่วนได้ และนำกลับมาใช้ซ้ำในโปรเจกต์อื่นได้สะดวก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การใส่ระบบ logging และการตรวจสอบการมีอยู่ของไฟล์ก่อนทำงานทุกครั้ง ช่วยให้ติดตามการทำงานและค้นหาสาเหตุของข้อผิดพลาดได้รวดเร็ว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โค้ดตัวอย่างจากเอกสารไม่สามารถนำไปรันได้ทันที ต้องตรวจสอบและแก้ไขก่อนเสมอ ซึ่งเป็นทักษะสำคัญในการทำงานจริง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ข้อเสนอแนะและแนวทางพัฒนาต่อยอด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พัฒนาเป็นระบบสร้างเอกสารจากแม่แบบ (Template-Based) โดยใช้ตัวแทนข้อความ เช่น {{name}} แล้วแทนที่ด้วยข้อมูลจากไฟล์ Excel หรือ CSV เพื่อสร้างเอกสารจำนวนมาก เช่น ใบประกาศนียบัตรหรือจดหมาย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รองรับไฟล์ PDF ที่เป็นภาพสแกนด้วยการเพิ่มเทคโนโลยี OCR หรือเปลี่ยนไปใช้ไลบรารี PyMuPDF ที่วิเคราะห์เลย์เอาต์ได้ละเอียดกว่า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เพิ่มฟังก์ชันเข้ารหัสไฟล์ PDF ด้วย writer.encrypt() สำหรับเอกสารที่มีข้อมูลสำคัญ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เพิ่มการรับพารามิเตอร์จากบรรทัดคำสั่ง (argparse) เพื่อให้ระบุไฟล์เข้าและไฟล์ออกได้เอง โดยไม่ต้องแก้ไขโค้ด</w:t>
      </w:r>
    </w:p>
    <w:p>
      <w:pPr>
        <w:spacing w:after="40" w:before="20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ซอร์สโค้ดทั้งหมดของโปรเจกต์นี้เผยแพร่ไว้ที่ :</w:t>
      </w:r>
    </w:p>
    <w:p>
      <w:pPr>
        <w:spacing w:after="120" w:before="0"/>
      </w:pPr>
      <w:r>
        <w:rPr>
          <w:rFonts w:ascii="Consolas" w:hAnsi="Consolas" w:eastAsia="Consolas" w:cs="Consolas"/>
          <w:b w:val="0"/>
          <w:i w:val="0"/>
          <w:color w:val="1F4E79"/>
          <w:sz w:val="22"/>
          <w:szCs w:val="22"/>
        </w:rPr>
        <w:t>https://github.com/sapphanyu/Lab-Basic-Week-11-document-automator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ngsana New" w:hAnsi="Angsana New" w:eastAsia="Angsana New" w:cs="Angsana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