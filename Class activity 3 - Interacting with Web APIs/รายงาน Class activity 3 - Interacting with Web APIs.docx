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รายงานผลการปฏิบัติกิจกรรมในชั้นเรียน</w:t>
      </w:r>
    </w:p>
    <w:p>
      <w:pPr>
        <w:spacing w:after="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Class activity 3 : Interacting with Web APIs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Fetching and Processing JSON Data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Week 10 – การติดต่อกับ Web API การดึงและประมวลผลข้อมูล JSON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ผู้มอบหมายงาน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อ.Sapphanyu Khamtoom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คะแนนเต็ม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 คะแนน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my-api-fetcher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ไลบรารีที่ใช้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requests 2.32.3 (ไลบรารีภายนอก)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API ที่ใช้ทดสอบ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JSONPlaceholder (jsonplaceholder.typicode.com)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https://github.com/sapphanyu/Class_activity_3_Interacting_with_Web_APIs_Fetching_and_Processing_JSON_Data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วัตถุประสงค์ของกิจกรรม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เข้าใจว่า API คืออะไร และมีบทบาทอย่างไรในการพัฒนาซอฟต์แวร์สมัยใหม่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ติดตั้งและใช้งานไลบรารีภายนอกของ Python ด้วยคำสั่ง pip โดยเฉพาะไลบรารี requests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ส่งคำขอแบบ HTTP GET เพื่อดึงข้อมูลจาก Web API 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ประมวลผลและดึงข้อมูลที่ต้องการออกจากผลลัพธ์รูปแบบ JSON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จัดการข้อผิดพลาดที่เกิดจากเครือข่ายและจากการตอบกลับของ API ได้อย่างเหมาะสม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ข้อกำหนดของงานและการตรวจสอบความครบถ้วน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47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สิ่งที่ต้องส่ง</w:t>
            </w:r>
          </w:p>
        </w:tc>
        <w:tc>
          <w:tcPr>
            <w:tcW w:type="dxa" w:w="172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หลักฐานอ้างอิง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link github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ระบุไว้ในหน้าปกและหัวข้อที่ 10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: 1. Fetch a Single TODO Item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3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: 2. Fetch All Posts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4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: 3. Fetch TODOs by User ID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5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ตรวจสอบความครบถ้วนของสิ่งที่ต้องส่ง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ทฤษฎีที่เกี่ยวข้อง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3.1 API คืออะไร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API (Application Programming Interface) คือช่องทางที่กำหนดไว้ให้ซอฟต์แวร์ต่างระบบสื่อสารกันได้ เปรียบเทียบได้กับพนักงานเสิร์ฟในร้านอาหาร ลูกค้าไม่จำเป็นต้องเข้าไปในครัวเอง เพียงสั่งอาหารผ่านเมนูที่ร้านกำหนดไว้ พนักงานก็จะนำอาหารมาเสิร์ฟให้ ในทำนองเดียวกันโปรแกรมของเราไม่จำเป็นต้องรู้ว่าเซิร์ฟเวอร์เก็บข้อมูลอย่างไร เพียงส่งคำขอไปยัง Endpoint ที่กำหนดไว้ก็จะได้รับข้อมูลกลับมา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3.2 HTTP Status Code ที่สำคัญ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รหัส</w:t>
            </w:r>
          </w:p>
        </w:tc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ความหมาย</w:t>
            </w:r>
          </w:p>
        </w:tc>
        <w:tc>
          <w:tcPr>
            <w:tcW w:type="dxa" w:w="388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การจัดการในโปรแกรม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200 OK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คำขอสำเร็จ ได้รับข้อมูลตามต้องการ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แปลง JSON ด้วย response.json() แล้วนำไปใช้งาน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404 Not Found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ไม่พบทรัพยากรที่ร้องขอ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raise_for_status() จะโยน HTTPError ออกมาให้ดักจับ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500 Internal Server Error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เซิร์ฟเวอร์เกิดข้อผิดพลาดภายใน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ดักจับด้วย HTTPError เช่นเดียวกัน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รหัสสถานะ HTTP ที่พบบ่อยและการจัดการ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3.3 ไลบรารี requests และการจัดการ Dependency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ไลบรารี requests ไม่ได้ติดตั้งมากับ Python จึงต้องติดตั้งเพิ่มเองด้วยคำสั่ง pip และควรบันทึกรายการไลบรารีที่โปรเจกต์ต้องใช้ไว้ในไฟล์ requirements.txt เพื่อให้ผู้อื่นติดตั้งสภาพแวดล้อมเดียวกันได้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pip install requests              # ติดตั้งไลบรารี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pip freeze &gt; requirements.txt     # บันทึกรายการไลบรารีที่ใช้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pip install -r requirements.txt   # ติดตั้งตามรายการในไฟล์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เนื้อหาในไฟล์ requirements.txt ของโปรเจกต์นี้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requests==2.32.3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โปรเจกต์นี้ระบุเลขเวอร์ชันแบบเจาะจง (==2.32.3) ไม่ใช่ปล่อยให้ติดตั้งเวอร์ชันล่าสุด ซึ่งเป็นแนวปฏิบัติที่ดี เพราะทำให้ทุกคนที่นำโปรเจกต์ไปรันได้ผลลัพธ์เหมือนกัน ไม่เกิดปัญหาโปรแกรมพังเพราะไลบรารีอัปเดตเวอร์ชันใหม่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โครงสร้างของโปรเจกต์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โปรเจกต์แยกส่วนที่ติดต่อกับ API ออกจากส่วนที่แสดงผล โดยรวมการเรียก API ทั้งหมดไว้ในคลาส APIClient เพียงที่เดียว ทำให้หากต้องการเปลี่ยนไปใช้ API อื่นหรือเปลี่ยนวิธีจัดการข้อผิดพลาด ก็แก้ไขเพียงไฟล์เดียว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77840" cy="2202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0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โครงสร้างไฟล์และโฟลเดอร์ของโปรเจกต์ my-api-fetcher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การออกแบบและลำดับการทำงาน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2439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ลำดับการทำงานของการเรียก API ตั้งแต่ผู้ใช้สั่งงานจนได้ข้อมูลกลับมาแสดงผล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5.1 คลาส APIClient และเมธอด _make_request()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เมธอด _make_request() เป็นหัวใจของคลาส ทำหน้าที่ประกอบ URL ส่งคำขอ ตรวจสอบสถานะ แปลงข้อมูล JSON และดักจับข้อผิดพลาดทุกชนิดไว้ที่จุดเดียว เมธอดอื่นที่เหลือเพียงเรียกใช้เมธอดนี้พร้อมระบุ Endpoint ที่ต้องการ จึงไม่ต้องเขียนโค้ดจัดการข้อผิดพลาดซ้ำกันสามรอบ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_make_request(self, endpoint: str, timeout: int = 10) -&gt; Optional[Any]: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url = f"{self.BASE_URL}{endpoint}"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print(f"[INFO] กำลังส่งคำขอ (GET) ไปที่: {url}")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response = requests.get(url, timeout=timeout)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response.raise_for_status()   # 4xx / 5xx จะโยน HTTPError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response.json()        # แปลง JSON -&gt; dict หรือ list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requests.exceptions.HTTPError as errh: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HTTP Error ({response.status_code}): {errh}")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requests.exceptions.ConnectionError as errc: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Connection Error: {errc}")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requests.exceptions.Timeout as errt: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Timeout Error ({timeout} วินาที): {errt}")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requests.exceptions.RequestException as err: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Request Exception: {err}")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except json.JSONDecodeError: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preview = response.text[:100] if "response" in locals() else "N/A"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print(f"[ERROR] JSON Decode Error: {preview}...")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None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จุดสำคัญสามจุดในโค้ดนี้คือ หนึ่ง การกำหนด timeout=10 ป้องกันไม่ให้โปรแกรมค้างรอตลอดไป สอง การเรียก raise_for_status() ซึ่งเปลี่ยนรหัสสถานะที่ผิดพลาดให้กลายเป็นข้อยกเว้นที่ดักจับได้ และสาม การดักจับข้อผิดพลาดแยกเป็นรายชนิดโดยเรียงจากเฉพาะเจาะจงไปหากว้าง เนื่องจาก RequestException เป็นคลาสแม่ของข้อผิดพลาดอื่น ๆ จึงต้องวางไว้ท้ายสุด มิฉะนั้นจะดักจับทุกกรณีไปเสียก่อน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5.2 Endpoint ที่ใช้งานในโปรเจกต์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59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เมธอด</w:t>
            </w:r>
          </w:p>
        </w:tc>
        <w:tc>
          <w:tcPr>
            <w:tcW w:type="dxa" w:w="302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Endpoint</w:t>
            </w:r>
          </w:p>
        </w:tc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ผลลัพธ์ที่ได้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fetch_single_todo()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GET /todos/{id}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Dictionary หนึ่งรายการ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fetch_all_posts()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GET /posts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List ของ Dictionary 100 รายการ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fetch_user_todos()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GET /todos?userId={id}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List ของ Dictionary เฉพาะของผู้ใช้นั้น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Endpoint และเมธอดที่ใช้เรียกข้อมูล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สังเกตว่าเมธอดที่สามใช้วิธีส่งเงื่อนไขผ่าน Query Parameter คือการเติม ?userId=1 ต่อท้าย URL ซึ่งเป็นการสั่งให้เซิร์ฟเวอร์กรองข้อมูลมาให้ตั้งแต่ต้นทาง ดีกว่าการดึงข้อมูลทั้งหมดมาแล้วค่อยกรองเองในฝั่งโปรแกรม เพราะประหยัดทั้งปริมาณข้อมูลที่รับส่งและเวลาในการประมวลผล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ส่วนติดต่อผู้ใช้และวิธีการรันโปรแกรม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main.py แสดงเมนู 4 ข้อ และแยกการทำงานของแต่ละเมนูออกเป็นฟังก์ชันย่อย ได้แก่ handle_fetch_single_todo(), handle_fetch_all_posts() และ handle_fetch_user_todos() ทำให้ฟังก์ชัน main() สั้นและอ่านเข้าใจง่าย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cd my-api-fetcher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-m venv venv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venv\Scripts\activate            # Windows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pip install -r requirements.txt   # ติดตั้ง requests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main.py                    # รันโปรแกรม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หมายเหตุ : ไฟล์ main.py และ api_client.py มีการเรียก sys.stdout.reconfigure(encoding="utf-8") เมื่อทำงานบนระบบปฏิบัติการ Windows เพื่อให้เทอร์มินัลแสดงภาษาไทยและสัญลักษณ์อิโมจิได้ถูกต้อง ไม่กลายเป็นเครื่องหมายคำถามหรือตัวอักษรที่อ่านไม่ออก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ทดสอบการทำงานครบทั้งสามฟังก์ชันตามที่โจทย์กำหนด โดยเชื่อมต่อกับ API จริงที่ jsonplaceholder.typicode.com ผลลัพธ์มีดังนี้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7.1 เมนูที่ 1 : Fetch a Single TODO Item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ป้อนรหัส TODO ID เท่ากับ 1 โปรแกรมส่งคำขอไปยัง Endpoint /todos/1 และได้รับข้อมูลกลับมาเป็น Dictionary หนึ่งรายการ แล้วนำมาแสดงแยกเป็นรายฟิลด์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480560" cy="3328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tch_single_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2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ผลการดึงข้อมูล TODO รายการเดี่ยว (Endpoint: /todos/1)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1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ฟิลด์</w:t>
            </w:r>
          </w:p>
        </w:tc>
        <w:tc>
          <w:tcPr>
            <w:tcW w:type="dxa" w:w="64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ค่าที่ได้รับ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id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userId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title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delectus aut autem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completed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false (แสดงผลเป็น รอดำเนินการ / Pending)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ข้อมูลที่ได้จาก Endpoint /todos/1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7.2 เมนูที่ 2 : Fetch All Posts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โปรแกรมส่งคำขอไปยัง Endpoint /posts ได้รับข้อมูลกลับมาเป็น List จำนวน 100 รายการ แต่แสดงผลเพียง 5 รายการแรกเพื่อความกระชับ พร้อมแจ้งว่ายังมีอีก 95 รายการที่ไม่ได้แสดง และตัดเนื้อหาของแต่ละโพสต์ให้เหลือ 60 ตัวอักษรแรก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423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tch_all_po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ผลการดึงรายการโพสต์ทั้งหมด (Endpoint: /posts) แสดง 5 รายการแรกจาก 100 รายการ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7.3 เมนูที่ 3 : Fetch TODOs by User ID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ป้อนรหัสผู้ใช้เท่ากับ 1 โปรแกรมส่งคำขอพร้อม Query Parameter ไปยัง /todos?userId=1 ได้รับรายการงานของผู้ใช้คนนั้นจำนวน 20 รายการ พร้อมแสดงสัญลักษณ์สถานะของแต่ละงาน และสรุปจำนวนงานที่เสร็จแล้วกับที่ยังค้างอยู่ให้ท้ายรายการ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572000" cy="5514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tch_user_to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1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ผลการดึงรายการ TODO ตามรหัสผู้ใช้ (Endpoint: /todos?userId=1)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7.4 สรุปผลการทดสอบทั้งสามฟังก์ชัน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201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เมนู</w:t>
            </w:r>
          </w:p>
        </w:tc>
        <w:tc>
          <w:tcPr>
            <w:tcW w:type="dxa" w:w="24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Endpoint ที่เรียก</w:t>
            </w:r>
          </w:p>
        </w:tc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ชนิดข้อมูลที่ได้</w:t>
            </w:r>
          </w:p>
        </w:tc>
        <w:tc>
          <w:tcPr>
            <w:tcW w:type="dxa" w:w="15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จำนวนรายการ</w:t>
            </w:r>
          </w:p>
        </w:tc>
        <w:tc>
          <w:tcPr>
            <w:tcW w:type="dxa" w:w="11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1. Single TODO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/todos/1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Dictionary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 รายการ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2. All Posts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/posts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List of Dict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100 รายการ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3. User TODOs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/todos?userId=1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List of Dict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20 รายการ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สำเร็จ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5  สรุปผลการทดสอบการเรียก API ทั้งสามฟังก์ชัน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ในกรณีของผู้ใช้รหัส 1 พบว่ามีงานทั้งหมด 20 รายการ เสร็จแล้ว 11 รายการ และยังรอดำเนินการอีก 9 รายการ ซึ่งโปรแกรมคำนวณและสรุปให้โดยอัตโนมัติ แสดงให้เห็นว่าไม่ได้เพียงแสดงข้อมูลดิบที่ได้จาก API เท่านั้น แต่มีการนำข้อมูลมาประมวลผลต่อด้วย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การจัดการข้อผิดพลาด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ได้ทดสอบป้อนข้อมูลที่ไม่ถูกต้องและเรียกข้อมูลที่ไม่มีอยู่จริง เพื่อตรวจสอบว่าโปรแกรมรับมือได้หรือไม่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59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กรณีทดสอบ</w:t>
            </w:r>
          </w:p>
        </w:tc>
        <w:tc>
          <w:tcPr>
            <w:tcW w:type="dxa" w:w="129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สิ่งที่ป้อน</w:t>
            </w:r>
          </w:p>
        </w:tc>
        <w:tc>
          <w:tcPr>
            <w:tcW w:type="dxa" w:w="547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ผลลัพธ์ที่โปรแกรมแสดง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เลือกเมนูนอกช่วงที่กำหนด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ตัวเลือกไม่ถูกต้อง กรุณาป้อนตัวเลขระหว่าง 1 ถึง 4 เท่านั้น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ป้อนรหัสเป็นตัวอักษร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xyz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ข้อผิดพลาด: 'xyz' ไม่ใช่ตัวเลขที่ถูกต้อง กรุณาป้อนเฉพาะตัวเลขจำนวนเต็ม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ป้อนรหัสเป็นเลขติดลบ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-5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ข้อผิดพลาด: รหัส TODO ID ต้องเป็นตัวเลขจำนวนเต็มบวกที่มากกว่า 0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เรียก TODO ที่ไม่มีอยู่จริง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9999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[ERROR] HTTP Error (404): 404 Client Error: Not Found for url: ...</w:t>
              <w:br/>
              <w:t>แล้วตามด้วยข้อความ ไม่พบข้อมูล TODO สำหรับ ID: 9999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เรียกงานของผู้ใช้ที่ไม่มีอยู่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99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ไม่พบรายการงาน TODO ของ User ID 99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6  ผลการทดสอบการจัดการข้อผิดพลาด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1169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ror_4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6  ตัวอย่างการจัดการข้อผิดพลาดกรณีเรียกข้อมูลที่ไม่มีอยู่จริง (HTTP 404)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ผลการทดสอบ : ทุกกรณีโปรแกรมไม่หยุดทำงานและไม่แสดง Traceback แต่แจ้งสาเหตุเป็นภาษาที่ผู้ใช้เข้าใจได้แล้ววนกลับไปที่เมนูหลัก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9. ข้อสังเกตและข้อเสนอแนะ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การขอข้อมูลที่ไม่มีอยู่จริงให้ผลต่างกันตามรูปแบบของ Endpoint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เมื่อเรียก /todos/9999 ซึ่งเป็นการระบุทรัพยากรโดยตรง เซิร์ฟเวอร์ตอบกลับด้วยรหัส 404 Not Found ทำให้ raise_for_status() โยน HTTPError ออกมาและเมธอดคืนค่า None แต่เมื่อเรียก /todos?userId=99 ซึ่งเป็นการค้นหาด้วยเงื่อนไข เซิร์ฟเวอร์กลับตอบรหัส 200 OK พร้อมลิสต์เปล่า เพราะถือว่าการค้นหาสำเร็จแล้วเพียงแต่ไม่พบรายการที่ตรงเงื่อนไข ความแตกต่างนี้สำคัญมากในการเขียนโปรแกรมที่เรียก API เพราะต้องแยกแยะให้ออกระหว่าง คำว่าเกิดข้อผิดพลาด กับคำว่าสำเร็จแต่ไม่มีข้อมูล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โค้ดแยกแยะระหว่างค่า None กับลิสต์เปล่าได้ถูกต้อง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ฟังก์ชัน handle_fetch_user_todos() ตรวจสอบด้วยเงื่อนไข if user_todos is not None: แทนที่จะเขียนเพียง if user_todos: ซึ่งเป็นจุดที่ละเอียดอ่อนมาก เพราะลิสต์เปล่าในภาษา Python มีค่าความจริงเป็นเท็จเช่นเดียวกับ None หากเขียนแบบหลังโปรแกรมจะแจ้งว่าเกิดข้อผิดพลาดทั้งที่จริงแล้วเพียงแค่ผู้ใช้คนนั้นไม่มีงานเท่านั้น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3 : การรวมการจัดการข้อผิดพลาดไว้ที่จุดเดียว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การที่เมธอด fetch_single_todo(), fetch_all_posts() และ fetch_user_todos() ต่างเรียกใช้ _make_request() ร่วมกัน ทำให้โค้ดจัดการข้อผิดพลาดเขียนเพียงครั้งเดียว หากในอนาคตต้องการเพิ่มการบันทึก log หรือเพิ่มกลไกลองใหม่ ก็แก้ไขที่เมธอดเดียวแล้วมีผลกับทุกฟังก์ชันทันที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1 : เพิ่มกลไกลองใหม่ (Retry) เมื่อเครือข่ายขัดข้องชั่วคราว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ปัจจุบันหากการเชื่อมต่อล้มเหลวโปรแกรมจะคืนค่า None ทันที หากเพิ่มการลองใหม่อีก 2 ถึง 3 ครั้งโดยเว้นระยะเวลาเพิ่มขึ้นเรื่อย ๆ จะช่วยให้โปรแกรมทนทานต่อปัญหาเครือข่ายที่เกิดขึ้นชั่วคราวได้ดีขึ้นมาก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2 : แยกคำสั่งแสดงผลออกจากคลาส APIClient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ขณะนี้เมธอด _make_request() ยังมีคำสั่ง print สำหรับแสดงข้อความ [INFO] และ [ERROR] อยู่ภายใน หากนำคลาสนี้ไปใช้ในโปรแกรมที่ไม่มีหน้าจอ เช่น งานเบื้องหลังหรือเว็บเซอร์วิส ข้อความเหล่านี้จะรบกวน แนวทางที่ดีกว่าคือใช้มอดูล logging แทนคำสั่ง print ซึ่งสามารถเปิดปิดหรือเปลี่ยนปลายทางการบันทึกได้โดยไม่ต้องแก้โค้ด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3 : เก็บข้อมูลที่ดึงมาลงไฟล์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ปัจจุบันข้อมูลที่ได้จาก API ถูกแสดงบนหน้าจอแล้วหายไป หากเพิ่มทางเลือกให้บันทึกผลลัพธ์ลงไฟล์ JSON หรือ CSV จะทำให้นำข้อมูลไปวิเคราะห์ต่อได้ และลดจำนวนครั้งที่ต้องเรียก API ซ้ำโดยไม่จำเป็น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10. สรุปผลการปฏิบัติกิจกรรม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กิจกรรมนี้บรรลุวัตถุประสงค์ที่ตั้งไว้ครบถ้วน โปรแกรมสามารถเชื่อมต่อกับ Web API จริง และดึงข้อมูลได้สำเร็จครบทั้งสามรูปแบบตามที่โจทย์กำหนด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ไลบรารี requests ทำให้การส่งคำขอ HTTP เป็นเรื่องง่าย เพียงใช้คำสั่ง requests.get(url) และเมธอด .json() ก็ได้ข้อมูลในรูปแบบ Dictionary หรือ List ของ Python พร้อมใช้งานทันที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ข้อมูลที่ได้จาก API มาในรูปแบบ JSON ซึ่งแปลงเป็นโครงสร้างข้อมูลของ Python ได้โดยตรง คือ object กลายเป็น dictionary และ array กลายเป็น list จึงนำไปวนลูปหรือเข้าถึงด้วยคีย์ได้ตามปกติ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การเรียก response.raise_for_status() ร่วมกับการดักจับข้อยกเว้นแยกตามชนิด เป็นวิธีมาตรฐานในการตรวจสอบว่าคำขอสำเร็จหรือไม่ และทำให้โปรแกรมไม่หยุดทำงานเมื่อเกิดปัญหา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การกำหนดค่า timeout ทุกครั้งที่เรียก API เป็นสิ่งจำเป็น เพราะหากเซิร์ฟเวอร์ไม่ตอบกลับ โปรแกรมจะค้างรอไปเรื่อย ๆ โดยไม่มีกำหนด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การแยกโค้ดที่ติดต่อ API ออกเป็นคลาสต่างหาก ทำให้ส่วนแสดงผลไม่ต้องรับรู้รายละเอียดของ HTTP เลย และเปลี่ยน API ปลายทางได้โดยแก้ไขเพียงไฟล์เดียว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ผลลัพธ์ตรงตามที่โจทย์กำหนดครบทั้งสามภาพ คือ Fetch a Single TODO Item, Fetch All Posts และ Fetch TODOs by User ID ตามรูปที่ 3 ถึงรูปที่ 5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18"/>
          <w:szCs w:val="18"/>
        </w:rPr>
        <w:t>https://github.com/sapphanyu/Class_activity_3_Interacting_with_Web_APIs_Fetching_and_Processing_JSON_Data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