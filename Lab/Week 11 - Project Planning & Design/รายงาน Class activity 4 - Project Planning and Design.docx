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รายงานผลการปฏิบัติกิจกรรมในชั้นเรียน</w:t>
      </w:r>
    </w:p>
    <w:p>
      <w:pPr>
        <w:spacing w:after="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Class Activity 4 : Project Planning &amp; Design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Building an Enhanced Task Manager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Week 11 – การวางแผนและออกแบบโปรเจกต์ซอฟต์แวร์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Script Programming (sec 1)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ผู้มอบหมายงาน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อ.Sapphanyu Khamtoom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คะแนนเต็ม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10 คะแนน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วันที่ส่งงาน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ชื่อโปรเจกต์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enhanced-task-manager-design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ภาษาที่ใช้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Python (ไลบรารีมาตรฐาน json, os, sys, datetime)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ผลงานหลักของสัปดาห์นี้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เอกสารออกแบบ PLAN.md และโครงโค้ดตามสถาปัตยกรรม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ที่เก็บซอร์สโค้ด (GitHub)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https://github.com/sapphanyu/Class_Activity_4_Project-Planning-Design-Building-an-Enhanced-Task-Manager</w:t>
            </w:r>
          </w:p>
        </w:tc>
      </w:tr>
    </w:tbl>
    <w:p>
      <w:pPr>
        <w:spacing w:after="40"/>
      </w:pPr>
    </w:p>
    <w:p>
      <w:pPr>
        <w:spacing w:after="120" w:before="20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วัตถุประสงค์ของกิจกรรม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เข้าใจความสำคัญและประโยชน์ของการวางแผนและออกแบบก่อนลงมือเขียนโปรแกรม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เขียนและจัดทำเอกสารความต้องการของระบบได้ ทั้งความต้องการเชิงหน้าที่และเชิงคุณภาพ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ออกแบบสถาปัตยกรรมระดับสูง โดยแบ่งระบบออกเป็นส่วนประกอบย่อยที่เป็นอิสระต่อกัน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ฝึกการออกแบบโดยคำนึงถึงการขยายต่อในอนาคต (Extensibility)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เห็นความเชื่อมโยงว่าการออกแบบที่ดีส่งผลต่อคุณภาพของโค้ดและความง่ายในการแก้ไขอย่างไร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ข้อกำหนดของงานและการตรวจสอบความครบถ้วน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374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สิ่งที่ต้องส่ง</w:t>
            </w:r>
          </w:p>
        </w:tc>
        <w:tc>
          <w:tcPr>
            <w:tcW w:type="dxa" w:w="158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สถานะ</w:t>
            </w:r>
          </w:p>
        </w:tc>
        <w:tc>
          <w:tcPr>
            <w:tcW w:type="dxa" w:w="403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หลักฐานอ้างอิง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link github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ระบุไว้ในหน้าปกและหัวข้อที่ 10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ภาพ screenshot ผลการรัน</w:t>
              <w:br/>
              <w:t>เลือกตัวเลือกอย่างน้อย 2 ตัวเลือก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รูปที่ 4 แสดงเมนู 2 และเมนู 4</w:t>
              <w:br/>
              <w:t>รูปที่ 5 แสดงเมนู 5, 6 และ 4 เพิ่มเติม</w:t>
              <w:br/>
              <w:t>รวมทั้งหมด 4 ตัวเลือก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ตรวจสอบความครบถ้วนของสิ่งที่ต้องส่ง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เหตุใดจึงต้องวางแผนก่อนเขียนโค้ด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สัปดาห์นี้ต่างจากสัปดาห์ก่อน ๆ ตรงที่ผลงานหลักไม่ใช่โปรแกรมที่ทำงานได้ครบถ้วน แต่เป็นเอกสารออกแบบและโครงโค้ดที่สะท้อนสถาปัตยกรรมที่วางไว้ เพราะการเขียนโค้ดโดยไม่วางแผนล่วงหน้ามักนำไปสู่ปัญหาหลายอย่าง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เกิดโค้ดที่พันกันยุ่งเหยิง (Spaghetti Code) แก้ไขจุดหนึ่งแล้วกระทบอีกหลายจุด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ขอบเขตงานบานปลายโดยไม่รู้ตัว (Feature Creep) เพราะไม่ได้กำหนดไว้แต่แรกว่าจะทำอะไรบ้าง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สร้างของที่ไม่ตรงกับความต้องการจริง เพราะไม่ได้เก็บความต้องการอย่างเป็นระบบ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ขยายความสามารถในอนาคตได้ยาก ต้องรื้อโครงสร้างใหม่ทั้งหมด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73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ขั้นตอนใน SDLC</w:t>
            </w:r>
          </w:p>
        </w:tc>
        <w:tc>
          <w:tcPr>
            <w:tcW w:type="dxa" w:w="273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คำถามหลัก</w:t>
            </w:r>
          </w:p>
        </w:tc>
        <w:tc>
          <w:tcPr>
            <w:tcW w:type="dxa" w:w="388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ผลงานในกิจกรรมนี้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Requirements Gathering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ระบบต้องทำอะไรได้บ้าง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หัวข้อที่ 2 ของเอกสาร PLAN.md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Design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จะทำให้สำเร็จได้อย่างไร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หัวข้อที่ 3 และ 4 ของ PLAN.md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Implementation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แปลงแบบเป็นโค้ด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โครงโค้ด 5 โมดูล (บางส่วนยังเป็น Placeholder)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Testing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ทำงานได้ตามที่ออกแบบหรือไม่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ผลการทดสอบในหัวข้อที่ 8 ของรายงานฉบับนี้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2  ขั้นตอนของวงจรการพัฒนาซอฟต์แวร์และผลงานที่เกิดขึ้นในกิจกรรมนี้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การเก็บและระบุความต้องการของระบบ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เอกสาร PLAN.md แบ่งความต้องการออกเป็นสองประเภทอย่างชัดเจน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4.1 ความต้องการเชิงหน้าที่ (Functional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44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กลุ่มความสามารถ</w:t>
            </w:r>
          </w:p>
        </w:tc>
        <w:tc>
          <w:tcPr>
            <w:tcW w:type="dxa" w:w="475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  <w:tc>
          <w:tcPr>
            <w:tcW w:type="dxa" w:w="21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สถานะ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จัดการงานพื้นฐาน (CRUD)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 แสดง เปลี่ยนสถานะ และลบงาน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ทำเสร็จแล้ว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งานเฉพาะทาง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DueDateTask มีวันครบกำหนด และ PriorityTask มีระดับความสำคัญ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ทำเสร็จแล้ว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ป้ายกำกับ (Tags)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งานหนึ่งรายการมีป้ายกำกับได้หลายป้าย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ทำเสร็จแล้ว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เก็บข้อมูลถาวร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บันทึกและโหลดกลับเป็นอ็อบเจกต์อัตโนมัติ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ทำเสร็จแล้ว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ค้นหางาน (Search)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ค้นจากคำสำคัญในรายละเอียดและป้ายกำกับ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ยังเป็น Placeholder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กรองงาน (Filter)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กรองตามสถานะ วันครบกำหนด ความสำคัญ หรือป้ายกำกับ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ยังเป็น Placeholder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เรียงลำดับงาน (Sort)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เรียงตาม id, วันครบกำหนด หรือระดับความสำคัญ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ยังเป็น Placeholder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3  ความต้องการเชิงหน้าที่และสถานะการพัฒนา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หมายเหตุสำคัญ : สามความสามารถสุดท้ายถูกออกแบบให้เป็น Placeholder โดยเจตนา เนื่องจากกิจกรรมสัปดาห์นี้มุ่งเน้นที่การวางแผนและออกแบบ ส่วนการพัฒนาจริงถูกกำหนดไว้เป็นภารกิจของนักศึกษาในขั้นถัดไป ดังที่ระบุไว้ในหัวข้อภารกิจที่ 2 ถึง 4 ของไฟล์ README.md เมนูในโปรแกรมจึงมีคำว่า Assignment กำกับไว้ท้ายชื่อเมนูทั้งสามข้อ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4.2 ความต้องการเชิงคุณภาพ (Non-Functional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1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คุณสมบัติ</w:t>
            </w:r>
          </w:p>
        </w:tc>
        <w:tc>
          <w:tcPr>
            <w:tcW w:type="dxa" w:w="720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เป้าหมายที่กำหนดไว้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Usability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เมนูเข้าใจง่าย มีข้อความแจ้งข้อผิดพลาดชัดเจน และตรวจสอบอินพุตทุกจุด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Reliability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รับมือกับไฟล์ข้อมูลเสียหาย วันที่ผิดรูปแบบ และอินพุตที่ไม่ใช่ตัวเลขได้โดยไม่ล่ม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Maintainability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แยกชั้นการแสดงผล ตรรกะ โมเดลข้อมูล และการจัดเก็บออกจากกันอย่างเด็ดขาด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Extensibility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เพิ่มชนิดงานใหม่หรือเปลี่ยนวิธีจัดเก็บได้โดยไม่ต้องแก้ไขชั้นอื่น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Performance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ทำงานเสร็จภายในเวลาไม่ถึงหนึ่งวินาทีสำหรับงานระดับหลักร้อยรายการ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4  ความต้องการเชิงคุณภาพของระบบ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สถาปัตยกรรมที่ออกแบบไว้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69280" cy="3595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สถาปัตยกรรมแบบแบ่งชั้นตามหลัก Separation of Concerns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หัวใจของการออกแบบสัปดาห์นี้คือการแยกหน้าที่ออกจากกันอย่างเด็ดขาด จากเดิมที่สัปดาห์ก่อนมีเพียงคลาส TaskManager รับผิดชอบทั้งตรรกะและการอ่านเขียนไฟล์ สัปดาห์นี้ได้แยกการอ่านเขียนไฟล์ออกไปเป็น data_persistence.py และแยกการแสดงผลกับการรับอินพุตออกไปเป็น cli_interface.py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52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โมดูล</w:t>
            </w:r>
          </w:p>
        </w:tc>
        <w:tc>
          <w:tcPr>
            <w:tcW w:type="dxa" w:w="194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ชั้น</w:t>
            </w:r>
          </w:p>
        </w:tc>
        <w:tc>
          <w:tcPr>
            <w:tcW w:type="dxa" w:w="489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ความรับผิดชอบ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main.py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Orchestrator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สร้างอ็อบเจกต์ของแต่ละชั้นแล้วประกอบเข้าด้วยกัน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cli_interface.py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Presentation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แสดงเมนู รับอินพุต และตรวจสอบรูปแบบข้อมูลก่อนส่งต่อ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task_manager.py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Business Logic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จัดการ collection ของงาน ไม่แตะไฟล์และไม่แตะหน้าจอ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data_persistence.py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Data Access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อ่านเขียน JSON และสร้างอ็อบเจกต์กลับคืนตามชนิด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task.py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Domain Models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นิยามโครงสร้างข้อมูลของงานแต่ละชนิด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5  ความรับผิดชอบของแต่ละโมดูล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2702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โครงสร้างไฟล์และโฟลเดอร์ของโปรเจกต์</w:t>
      </w:r>
    </w:p>
    <w:p>
      <w:r>
        <w:br w:type="page"/>
      </w:r>
    </w:p>
    <w:p>
      <w:pPr>
        <w:spacing w:after="120" w:before="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การออกแบบโมเดลข้อมูล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ass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ลำดับชั้นการสืบทอดของคลาสงาน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คลาส Task เป็นคลาสแม่ที่เก็บคุณสมบัติร่วมของงานทุกชนิด ได้แก่ รหัส รายละเอียด สถานะ และป้ายกำกับ ส่วนคลาสลูกทั้งสองเพิ่มคุณสมบัติเฉพาะของตนเองเข้าไป และเขียนทับเมธอด to_dict() กับ __str__() เพื่อให้แสดงผลและบันทึกข้อมูลได้ครบถ้วน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6.1 กลไกการบันทึกและกู้คืนอ็อบเจกต์หลายชนิด (Polymorphic Serialization)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ปัญหาที่ต้องแก้คือ เมื่อบันทึกงานสามชนิดลงไฟล์ JSON เดียวกันแล้ว ตอนโหลดกลับมาโปรแกรมจะรู้ได้อย่างไรว่าข้อมูลแต่ละรายการควรสร้างเป็นคลาสใด วิธีแก้ที่ออกแบบไว้คือเพิ่มฟิลด์พิเศษชื่อ _type ลงไปในข้อมูลทุกรายการ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# ตอนบันทึก : แต่ละคลาสใส่ _type ของตัวเองลงไป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def to_dict(self):                      # ในคลาส Task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return {"id": self.id, "description": self.description,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"completed": self.completed, "tags": self.tags,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"_type": "Task"}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def to_dict(self):                      # ในคลาส DueDateTask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base_dict = super().to_dict()       # เรียกของคลาสแม่ก่อน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base_dict["due_date"] = self.due_date.strftime('%Y-%m-%d')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base_dict["_type"] = "DueDateTask"  # แล้วเขียนทับ _type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return base_dict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ตอนโหลด : อ่าน _type แล้วเลือกสร้างคลาสให้ถูกต้อง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task_type = t_dict.pop('_type', 'Task')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if task_type == "Task":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loaded_tasks.append(Task(**t_dict))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elif task_type == "DueDateTask":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loaded_tasks.append(DueDateTask(**t_dict))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elif task_type == "PriorityTask":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loaded_tasks.append(PriorityTask(**t_dict))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จุดที่ออกแบบได้ดีคือการเรียก super().to_dict() ในคลาสลูก ทำให้ไม่ต้องเขียนโค้ดสร้างดิกชันนารีซ้ำกันสามรอบ ซึ่งเป็นการปฏิบัติตามหลัก DRY หากในอนาคตเพิ่มฟิลด์ใหม่ในคลาสแม่ คลาสลูกทั้งหมดจะได้รับฟิลด์นั้นไปโดยอัตโนมัติ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6.2 การแสดงผลแบบ Polymorphism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เมื่อสั่งแสดงรายการงานทั้งหมด โค้ดในชั้น CLI เขียนเพียงบรรทัดเดียวคือ print(f"- {task}") แต่ผลลัพธ์ที่ออกมาต่างกันตามชนิดของงาน เพราะ Python เรียกเมธอด __str__ ของคลาสที่แท้จริงของอ็อบเจกต์นั้นให้เอง ดังที่เห็นในรูปที่ 4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7. เอกสารการออกแบบ PLAN.md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ผลงานหลักอีกชิ้นของสัปดาห์นี้คือไฟล์ PLAN.md ความยาว 161 บรรทัด ซึ่งทำหน้าที่เป็นข้อกำหนดการออกแบบระบบ ประกอบด้วย 6 หัวข้อหลัก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331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หัวข้อใน PLAN.md</w:t>
            </w:r>
          </w:p>
        </w:tc>
        <w:tc>
          <w:tcPr>
            <w:tcW w:type="dxa" w:w="604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เนื้อหาโดยสรุป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1. Introduction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ภาพรวมและเป้าหมายของโปรเจกต์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2. Requirements Specification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ความต้องการเชิงหน้าที่และเชิงคุณภาพ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3. High-Level Architecture &amp; Design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แผนภาพสถาปัตยกรรม โครงสร้างโฟลเดอร์ และหน้าที่ของแต่ละโมดูล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4. Class Diagram &amp; Inheritance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แผนภาพคลาสและความสัมพันธ์การสืบทอด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5. Potential Challenges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ความท้าทายทางวิศวกรรมที่คาดว่าจะพบ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6. Future Enhancements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แนวทางการพัฒนาต่อยอดในอนาคต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6  โครงสร้างของเอกสารออกแบบ PLAN.md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จุดเด่นของเอกสารนี้คือการใช้ภาษา Mermaid เขียนแผนภาพสถาปัตยกรรมฝังไว้ในไฟล์ Markdown ทำให้แผนภาพถูกเก็บเป็นข้อความที่ติดตามการเปลี่ยนแปลงผ่าน Git ได้ และ GitHub แสดงผลเป็นรูปภาพให้โดยอัตโนมัติ ต่างจากการแนบไฟล์รูปภาพแยกต่างหาก ที่ไม่สามารถดูประวัติการแก้ไขได้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8. ผลการทดลอง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8.1 ผลการรันเมนูที่ 2 และเมนูที่ 4 (ภาพที่ส่งตามโจทย์)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ทดสอบเพิ่มงานที่มีวันครบกำหนดผ่านเมนูที่ 2 จากนั้นแสดงรายการงานทั้งหมดผ่านเมนูที่ 4 ซึ่งครบตามเงื่อนไขของโจทย์ที่กำหนดให้เลือกอย่างน้อย 2 ตัวเลือก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52160" cy="2686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r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4  ผลการรันเมนูที่ 2 (เพิ่มงานครบกำหนด) และเมนูที่ 4 (แสดงรายการทั้งหมด)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จากรูปสังเกตได้สองเรื่องสำคัญ เรื่องแรกคือระบบตรวจสอบอินพุตทำงานจริง เมื่อผู้ใช้กด Enter โดยไม่กรอกรายละเอียดงาน โปรแกรมแจ้งว่า รายละเอียดงานต้องไม่เป็นค่าว่าง แล้ววนกลับมาถามใหม่จนกว่าจะได้ค่าที่ถูกต้อง เรื่องที่สองคือผลการแสดงรายการงานทั้ง 5 รายการมีรูปแบบต่างกันตามชนิดของงาน โดยงานทั่วไปแสดงเฉพาะสถานะและป้ายกำกับ งานที่มีวันครบกำหนดแสดงคำว่า Due เพิ่มเข้ามา และงานที่มีระดับความสำคัญแสดงคำว่า Priority ซึ่งเป็นผลจากการเขียนทับเมธอด __str__ ในแต่ละคลาสลูก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8.2 ผลการรันเมนูที่ 5, 6 และ 4 เพิ่มเติม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ได้ทดสอบเพิ่มเติมอีกสามเมนู คือเปลี่ยนสถานะงาน ID 3 ให้เป็นเสร็จสิ้น ลบงาน ID 5 ออกจากระบบ แล้วแสดงรายการทั้งหมดอีกครั้งเพื่อยืนยันผล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52160" cy="1957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lete_delete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5  ผลการรันเมนูที่ 5 (เปลี่ยนสถานะ) เมนูที่ 6 (ลบงาน) และเมนูที่ 4 (แสดงรายการ)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ผลที่ได้ : งาน ID 3 เปลี่ยนสถานะจาก Pending เป็น Completed เรียบร้อย งาน ID 5 หายไปจากรายการ และจำนวนงานคงเหลือ 5 รายการ ซึ่งเป็นผลจากการเพิ่มงานทดสอบ ID 6 เข้าไปก่อนหน้านี้ ทุกการเปลี่ยนแปลงถูกบันทึกลงไฟล์ทันทีผ่านเมธอด _save_changes()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8.3 การตรวจสอบความถูกต้องของอินพุต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206240" cy="2709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09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6  การตรวจสอบรายละเอียดงานที่ว่างเปล่าและวันที่ผิดรูปแบบ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59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กรณีทดสอบ</w:t>
            </w:r>
          </w:p>
        </w:tc>
        <w:tc>
          <w:tcPr>
            <w:tcW w:type="dxa" w:w="144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สิ่งที่ป้อน</w:t>
            </w:r>
          </w:p>
        </w:tc>
        <w:tc>
          <w:tcPr>
            <w:tcW w:type="dxa" w:w="532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ผลลัพธ์ที่โปรแกรมแสดง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รายละเอียดงานเป็นค่าว่าง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(กด Enter)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ข้อผิดพลาด: รายละเอียดงานต้องไม่เป็นค่าว่าง กรุณาลองใหม่อีกครั้ง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วันที่ผิดรูปแบบ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31-12-2024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รูปแบบวันที่ไม่ถูกต้อง! กรุณาใช้รูปแบบ YYYY-MM-DD (เช่น 2025-05-30)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ID ไม่ใช่ตัวเลข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abc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ข้อผิดพลาด: ID ต้องเป็นตัวเลขจำนวนเต็มเท่านั้น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เลือกเมนูนอกช่วง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99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ตัวเลือกไม่ถูกต้อง! กรุณากรอกหมายเลขระหว่าง 0 ถึง 9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7  ผลการทดสอบการตรวจสอบอินพุต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จุดที่ออกแบบได้ดีคือฟังก์ชันรับอินพุตแต่ละตัวใช้ลูป while True ภายในตัวเอง เมื่อผู้ใช้ป้อนผิดจะวนถามซ้ำที่จุดเดิมทันที ไม่ต้องกลับไปเริ่มเลือกเมนูใหม่ทั้งหมด ซึ่งสะดวกกว่ามากในมุมของผู้ใช้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8.4 ไฟล์ข้อมูล data/tasks.json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937760" cy="50002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sks_j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00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7  เนื้อหาในไฟล์ data/tasks.json แสดงฟิลด์ _type ที่ใช้ระบุชนิดของงาน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8.5 เมนูที่ 7, 8 และ 9 ที่ยังเป็น Placeholder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เมื่อเลือกสามเมนูนี้ โปรแกรมยังคงรับอินพุตและเรียกเมธอดได้ตามปกติ แต่เมธอดในชั้นตรรกะจะแสดงข้อความ [DEBUG] แจ้งว่ายังไม่ได้พัฒนา แล้วคืนค่าเป็นลิสต์เปล่า ชั้น CLI จึงแสดงข้อความว่าไม่พบงานที่ตรงกับเงื่อนไข ซึ่งเป็นพฤติกรรมที่ตั้งใจออกแบบไว้ ไม่ใช่ข้อผิดพลาดของโปรแกรม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663440" cy="34778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lacehol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7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8  ผลการเรียกเมนูที่ 7, 8 และ 9 ซึ่งยังเป็น Placeholder ตามที่ออกแบบไว้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ข้อดีของการวางโครงไว้ล่วงหน้าแบบนี้คือ เมื่อถึงเวลาพัฒนาจริง นักศึกษาเพียงเขียนโค้ดเติมในตัวเมธอดสามตัวของไฟล์ task_manager.py เท่านั้น โดยไม่ต้องแก้ไขชั้น CLI เลยแม้แต่บรรทัดเดียว เพราะส่วนรับอินพุตและแสดงผลถูกเขียนรอไว้แล้ว นี่คือประโยชน์ที่เป็นรูปธรรมที่สุดของการวางแผนก่อนลงมือเขียนโค้ด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9. ข้อสังเกตและข้อเสนอแนะ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1 : การออกแบบนี้รองรับการเปลี่ยนวิธีจัดเก็บข้อมูลได้ทันที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เนื่องจากคลาส TaskManager ติดต่อกับการจัดเก็บผ่านอ็อบเจกต์ DataPersistence เท่านั้น หากในอนาคตต้องการเปลี่ยนจากไฟล์ JSON ไปเป็นฐานข้อมูล SQLite ก็เพียงเขียนคลาสใหม่ที่มีเมธอด load_tasks() และ save_tasks() เหมือนกัน แล้วสลับมาใช้แทน โดยไม่ต้องแก้ไขโค้ดในชั้นตรรกะหรือชั้นแสดงผลเลย ซึ่งตรงกับความต้องการเชิงคุณภาพข้อ Extensibility ที่ระบุไว้ใน PLAN.md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2 : การเพิ่มชนิดงานใหม่ทำได้โดยแก้ไขน้อยมาก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หากต้องการเพิ่มชนิดงานใหม่ เช่น RecurringTask สำหรับงานที่ทำซ้ำเป็นประจำ สิ่งที่ต้องทำมีเพียงสร้างคลาสลูกใหม่ในไฟล์ task.py ที่สืบทอดจาก Task เขียนทับ to_dict() กับ __str__() และเพิ่มเงื่อนไขอีกหนึ่งบรรทัดในตัวโหลดข้อมูล โดยไม่กระทบโค้ดส่วนอื่นเลย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3 : การ import แบบรองรับสองรูปแบบ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ทั้งไฟล์ main.py, task_manager.py และ data_persistence.py เขียนคำสั่งนำเข้าไว้ในรูปแบบ try แบบมีจุดนำหน้า แล้ว except ImportError เป็นแบบไม่มีจุด ทำให้โปรเจกต์รันได้ทั้งกรณีที่เรียกผ่าน main.py และกรณีที่นำโมดูลไปใช้เป็นแพ็กเกจ เป็นการแก้ปัญหาที่พบบ่อยในโปรเจกต์ที่แยกโฟลเดอร์ src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1 : ลบข้อมูลทดสอบที่ค้างอยู่ในไฟล์ tasks.json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ในไฟล์ข้อมูลที่อัปขึ้น GitHub ยังมีงาน ID 5 ที่มีรายละเอียดเป็นตัวเลข 2 และวันครบกำหนดเป็น 2021-12-30 ซึ่งเป็นวันที่ผ่านมาแล้ว ดูเหมือนเป็นข้อมูลที่เกิดจากการทดลองกดเมนูระหว่างถ่ายภาพหน้าจอ ควรลบออกก่อนส่งงาน เพื่อให้ไฟล์ข้อมูลตัวอย่างดูเป็นระเบียบ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2 : พิจารณาว่าควรติดตามไฟล์ tasks.json ใน Git หรือไม่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ขณะนี้ไฟล์ข้อมูลถูกอัปขึ้น Git ไปด้วย ซึ่งมีข้อดีคือผู้อื่นโคลนมาแล้วมีข้อมูลตัวอย่างให้ทดลองทันที แต่ข้อเสียคือทุกครั้งที่รันโปรแกรม ไฟล์จะเปลี่ยนและขึ้นเป็นไฟล์ที่ถูกแก้ไขใน Git ทางเลือกที่ดีกว่าคือเก็บไฟล์ตัวอย่างไว้ในชื่อ tasks.sample.json แล้วเพิ่ม data/tasks.json ลงใน .gitignore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3 : เพิ่มชุดทดสอบอัตโนมัติสำหรับเมธอดที่จะพัฒนาต่อ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เนื่องจากเมธอด search_tasks(), filter_tasks() และ sort_tasks() เป็นฟังก์ชันที่รับข้อมูลเข้าและคืนลิสต์ออกมาโดยไม่ยุ่งกับไฟล์หรือหน้าจอ จึงเหมาะอย่างยิ่งกับการเขียน unit test ไว้ล่วงหน้าตามแนวทาง Test-Driven Development คือเขียนเทสต์ให้ครอบคลุมเงื่อนไขทั้งหมดก่อน แล้วค่อยเขียนโค้ดให้ผ่านเทสต์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10. สรุปผลการปฏิบัติกิจกรรม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กิจกรรมนี้บรรลุวัตถุประสงค์ที่ตั้งไว้ครบถ้วน ได้ผลงานเป็นเอกสารออกแบบ PLAN.md พร้อมโครงโค้ดที่แบ่งเป็น 5 โมดูลตามสถาปัตยกรรมที่วางไว้ และโปรแกรมทำงานได้จริง ในส่วนของความสามารถพื้นฐาน โดยสรุปสาระสำคัญได้ดังนี้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การวางแผนก่อนเขียนโค้ดทำให้มองเห็นภาพรวมของระบบตั้งแต่ต้น และรู้ว่าแต่ละไฟล์ควรรับผิดชอบอะไรก่อนที่จะลงมือพิมพ์โค้ดบรรทัดแรก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หลัก Separation of Concerns ทำให้แต่ละชั้นเปลี่ยนแปลงได้อย่างอิสระ เปลี่ยนวิธีจัดเก็บข้อมูลหรือเปลี่ยนหน้าตาเมนูได้โดยไม่กระทบตรรกะหลัก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การสืบทอดคลาสร่วมกับการเขียนทับเมธอด __str__ และ to_dict() ทำให้จัดการงานต่างชนิดกันได้ด้วยโค้ดชุดเดียว ไม่ต้องเขียนเงื่อนไขแยกทุกจุด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การใช้ฟิลด์ _type เป็นเทคนิคที่จำเป็นสำหรับการกู้คืนอ็อบเจกต์หลายชนิดจากไฟล์ JSON เพราะ JSON เก็บได้เพียงข้อมูลพื้นฐาน ไม่มีแนวคิดเรื่องคลาส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การวางโครงเมธอดไว้ล่วงหน้าพร้อมเขียนคำอธิบายแนวทางไว้ใน docstring ทำให้ผู้พัฒนาคนถัดไปทำงานต่อได้ทันทีโดยไม่ต้องเดาว่าควรเขียนอะไร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ผลการรันครบตามที่โจทย์กำหนด โดยทดสอบเมนูทั้งหมด 4 ตัวเลือก คือเมนูที่ 2, 4, 5 และ 6 ซึ่งมากกว่าเงื่อนไขขั้นต่ำที่กำหนดไว้ 2 ตัวเลือก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งานที่ยังเหลือในขั้นถัดไป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พัฒนาเมธอด search_tasks(), filter_tasks() และ sort_tasks() ในไฟล์ task_manager.py ให้ทำงานได้จริงตามแนวทางที่เขียนไว้ใน docstring ของแต่ละเมธอด โดยไม่ต้องแก้ไขไฟล์ cli_interface.py เพราะส่วนรับอินพุตและแสดงผลถูกเขียนรอไว้เรียบร้อยแล้ว</w:t>
      </w:r>
    </w:p>
    <w:p>
      <w:pPr>
        <w:spacing w:after="40" w:before="20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ซอร์สโค้ดทั้งหมดของโปรเจกต์นี้เผยแพร่ไว้ที่ :</w:t>
      </w:r>
    </w:p>
    <w:p>
      <w:pPr>
        <w:spacing w:after="120" w:before="0"/>
      </w:pPr>
      <w:r>
        <w:rPr>
          <w:rFonts w:ascii="Consolas" w:hAnsi="Consolas" w:eastAsia="Consolas" w:cs="Consolas"/>
          <w:b w:val="0"/>
          <w:i w:val="0"/>
          <w:color w:val="1F4E79"/>
          <w:sz w:val="18"/>
          <w:szCs w:val="18"/>
        </w:rPr>
        <w:t>https://github.com/sapphanyu/Class_Activity_4_Project-Planning-Design-Building-an-Enhanced-Task-Manager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